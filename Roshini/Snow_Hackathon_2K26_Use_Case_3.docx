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F0C0" w14:textId="72654DCB" w:rsidR="008056FA" w:rsidRDefault="0066115A" w:rsidP="0066115A">
      <w:pPr>
        <w:jc w:val="center"/>
        <w:rPr>
          <w:rFonts w:ascii="Segoe UI Emoji" w:hAnsi="Segoe UI Emoji" w:cs="Segoe UI Emoji"/>
          <w:b/>
          <w:bCs/>
        </w:rPr>
      </w:pPr>
      <w:r w:rsidRPr="0066115A">
        <w:rPr>
          <w:rFonts w:ascii="Segoe UI Emoji" w:hAnsi="Segoe UI Emoji" w:cs="Segoe UI Emoji"/>
          <w:b/>
          <w:bCs/>
        </w:rPr>
        <w:t>🛒</w:t>
      </w:r>
      <w:r w:rsidR="008056FA" w:rsidRPr="008056FA">
        <w:rPr>
          <w:rFonts w:ascii="Segoe UI Emoji" w:hAnsi="Segoe UI Emoji" w:cs="Segoe UI Emoji"/>
          <w:b/>
          <w:bCs/>
        </w:rPr>
        <w:t xml:space="preserve"> SNOW HACKATHON 2K26</w:t>
      </w:r>
    </w:p>
    <w:p w14:paraId="0D3A30F5" w14:textId="77777777" w:rsidR="0066115A" w:rsidRDefault="0066115A" w:rsidP="0066115A">
      <w:pPr>
        <w:jc w:val="center"/>
        <w:rPr>
          <w:b/>
          <w:bCs/>
        </w:rPr>
      </w:pPr>
      <w:r w:rsidRPr="0066115A">
        <w:rPr>
          <w:b/>
          <w:bCs/>
        </w:rPr>
        <w:t>Use Case #3 – Retail: Sales &amp; Customer Analytics</w:t>
      </w:r>
    </w:p>
    <w:p w14:paraId="6CE6A43C" w14:textId="4BD6DF1D" w:rsidR="00FE60D1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🎯</w:t>
      </w:r>
      <w:r w:rsidRPr="00C45379">
        <w:rPr>
          <w:b/>
          <w:bCs/>
          <w:lang w:val="en-IN"/>
        </w:rPr>
        <w:t xml:space="preserve"> Hackathon Objective</w:t>
      </w:r>
    </w:p>
    <w:p w14:paraId="63D16A2A" w14:textId="77777777" w:rsidR="00C45379" w:rsidRPr="00C45379" w:rsidRDefault="00C45379" w:rsidP="00C45379">
      <w:pPr>
        <w:rPr>
          <w:sz w:val="18"/>
          <w:szCs w:val="18"/>
          <w:lang w:val="en-IN"/>
        </w:rPr>
      </w:pPr>
      <w:r w:rsidRPr="00C45379">
        <w:rPr>
          <w:lang w:val="en-IN"/>
        </w:rPr>
        <w:t xml:space="preserve">Design, build, and present a </w:t>
      </w:r>
      <w:r w:rsidRPr="00C45379">
        <w:rPr>
          <w:b/>
          <w:bCs/>
          <w:lang w:val="en-IN"/>
        </w:rPr>
        <w:t>complete Snowflake-based Data Warehousing solution</w:t>
      </w:r>
      <w:r w:rsidRPr="00C45379">
        <w:rPr>
          <w:lang w:val="en-IN"/>
        </w:rPr>
        <w:t xml:space="preserve"> that demonstrates</w:t>
      </w:r>
      <w:r w:rsidRPr="00C45379">
        <w:rPr>
          <w:sz w:val="18"/>
          <w:szCs w:val="18"/>
          <w:lang w:val="en-IN"/>
        </w:rPr>
        <w:t>:</w:t>
      </w:r>
    </w:p>
    <w:p w14:paraId="73E2AB97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Architecture planning</w:t>
      </w:r>
    </w:p>
    <w:p w14:paraId="59DDB3FE" w14:textId="7ECB7616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 xml:space="preserve">Data </w:t>
      </w:r>
      <w:r w:rsidR="00FE60D1" w:rsidRPr="00C45379">
        <w:rPr>
          <w:sz w:val="18"/>
          <w:szCs w:val="18"/>
          <w:lang w:val="en-IN"/>
        </w:rPr>
        <w:t>modelling</w:t>
      </w:r>
    </w:p>
    <w:p w14:paraId="294F0618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Analytics implementation</w:t>
      </w:r>
    </w:p>
    <w:p w14:paraId="57A992FF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Business insights generation</w:t>
      </w:r>
    </w:p>
    <w:p w14:paraId="08875C24" w14:textId="77777777" w:rsidR="00C45379" w:rsidRDefault="00C45379" w:rsidP="00C45379">
      <w:pPr>
        <w:pStyle w:val="Heading3"/>
        <w:rPr>
          <w:rStyle w:val="Strong"/>
          <w:b/>
          <w:bCs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>Business Context</w:t>
      </w:r>
    </w:p>
    <w:p w14:paraId="0445A052" w14:textId="77777777" w:rsidR="0066115A" w:rsidRPr="0066115A" w:rsidRDefault="0066115A" w:rsidP="00C45379">
      <w:pPr>
        <w:rPr>
          <w:rFonts w:ascii="Segoe UI Emoji" w:hAnsi="Segoe UI Emoji" w:cs="Segoe UI Emoji"/>
        </w:rPr>
      </w:pPr>
      <w:r w:rsidRPr="0066115A">
        <w:rPr>
          <w:rFonts w:ascii="Segoe UI Emoji" w:hAnsi="Segoe UI Emoji" w:cs="Segoe UI Emoji"/>
        </w:rPr>
        <w:t xml:space="preserve">Retail organizations analyze sales and customer data to improve </w:t>
      </w:r>
      <w:r w:rsidRPr="0066115A">
        <w:rPr>
          <w:rFonts w:ascii="Segoe UI Emoji" w:hAnsi="Segoe UI Emoji" w:cs="Segoe UI Emoji"/>
          <w:b/>
          <w:bCs/>
        </w:rPr>
        <w:t>revenue performance</w:t>
      </w:r>
      <w:r w:rsidRPr="0066115A">
        <w:rPr>
          <w:rFonts w:ascii="Segoe UI Emoji" w:hAnsi="Segoe UI Emoji" w:cs="Segoe UI Emoji"/>
        </w:rPr>
        <w:t xml:space="preserve">, </w:t>
      </w:r>
      <w:r w:rsidRPr="0066115A">
        <w:rPr>
          <w:rFonts w:ascii="Segoe UI Emoji" w:hAnsi="Segoe UI Emoji" w:cs="Segoe UI Emoji"/>
          <w:b/>
          <w:bCs/>
        </w:rPr>
        <w:t>inventory planning</w:t>
      </w:r>
      <w:r w:rsidRPr="0066115A">
        <w:rPr>
          <w:rFonts w:ascii="Segoe UI Emoji" w:hAnsi="Segoe UI Emoji" w:cs="Segoe UI Emoji"/>
        </w:rPr>
        <w:t xml:space="preserve">, and </w:t>
      </w:r>
      <w:r w:rsidRPr="0066115A">
        <w:rPr>
          <w:rFonts w:ascii="Segoe UI Emoji" w:hAnsi="Segoe UI Emoji" w:cs="Segoe UI Emoji"/>
          <w:b/>
          <w:bCs/>
        </w:rPr>
        <w:t>customer engagement</w:t>
      </w:r>
      <w:r w:rsidRPr="0066115A">
        <w:rPr>
          <w:rFonts w:ascii="Segoe UI Emoji" w:hAnsi="Segoe UI Emoji" w:cs="Segoe UI Emoji"/>
        </w:rPr>
        <w:t>.</w:t>
      </w:r>
    </w:p>
    <w:p w14:paraId="2B6C5CCF" w14:textId="7375AB9D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🧠</w:t>
      </w:r>
      <w:r w:rsidRPr="00C45379">
        <w:rPr>
          <w:b/>
          <w:bCs/>
          <w:lang w:val="en-IN"/>
        </w:rPr>
        <w:t xml:space="preserve"> Problem Statement</w:t>
      </w:r>
    </w:p>
    <w:p w14:paraId="57BC87CE" w14:textId="77777777" w:rsidR="0066115A" w:rsidRDefault="0066115A" w:rsidP="00C45379">
      <w:r w:rsidRPr="0066115A">
        <w:t>Using sales, customer, product, store, and transaction data, analyze retail performance to uncover trends in sales, customer behavior, and profitability.</w:t>
      </w:r>
    </w:p>
    <w:p w14:paraId="657BBB74" w14:textId="6645D88E" w:rsidR="002B292C" w:rsidRDefault="00C45379" w:rsidP="00C45379">
      <w:r w:rsidRPr="00C45379">
        <w:rPr>
          <w:rFonts w:ascii="Segoe UI Emoji" w:hAnsi="Segoe UI Emoji" w:cs="Segoe UI Emoji"/>
        </w:rPr>
        <w:t>📦</w:t>
      </w:r>
      <w:r w:rsidRPr="00C45379">
        <w:t xml:space="preserve"> File: </w:t>
      </w:r>
      <w:r w:rsidR="0066115A" w:rsidRPr="0066115A">
        <w:t>retail_hackathon_sample_data_100k.zip</w:t>
      </w:r>
    </w:p>
    <w:p w14:paraId="4DD5A948" w14:textId="77777777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🎯</w:t>
      </w:r>
      <w:r w:rsidRPr="00C45379">
        <w:rPr>
          <w:b/>
          <w:bCs/>
          <w:lang w:val="en-IN"/>
        </w:rPr>
        <w:t xml:space="preserve"> Focus Areas / KPIs</w:t>
      </w:r>
    </w:p>
    <w:p w14:paraId="22E71DB0" w14:textId="17DD46D8" w:rsidR="0066115A" w:rsidRPr="00B57F66" w:rsidRDefault="0066115A" w:rsidP="0066115A">
      <w:pPr>
        <w:pStyle w:val="ListParagraph"/>
        <w:numPr>
          <w:ilvl w:val="3"/>
          <w:numId w:val="15"/>
        </w:numPr>
        <w:rPr>
          <w:lang w:val="en-IN"/>
        </w:rPr>
      </w:pPr>
      <w:r w:rsidRPr="00B57F66">
        <w:rPr>
          <w:lang w:val="en-IN"/>
        </w:rPr>
        <w:t>Total sales revenue &amp; order volume</w:t>
      </w:r>
    </w:p>
    <w:p w14:paraId="176AA1E3" w14:textId="2CF78EAE" w:rsidR="0066115A" w:rsidRPr="00B57F66" w:rsidRDefault="0066115A" w:rsidP="0066115A">
      <w:pPr>
        <w:pStyle w:val="ListParagraph"/>
        <w:numPr>
          <w:ilvl w:val="3"/>
          <w:numId w:val="15"/>
        </w:numPr>
        <w:rPr>
          <w:lang w:val="en-IN"/>
        </w:rPr>
      </w:pPr>
      <w:r w:rsidRPr="00B57F66">
        <w:rPr>
          <w:lang w:val="en-IN"/>
        </w:rPr>
        <w:t>Top-selling products and categories</w:t>
      </w:r>
    </w:p>
    <w:p w14:paraId="70D136BC" w14:textId="4E14C120" w:rsidR="0066115A" w:rsidRPr="00B57F66" w:rsidRDefault="0066115A" w:rsidP="0066115A">
      <w:pPr>
        <w:pStyle w:val="ListParagraph"/>
        <w:numPr>
          <w:ilvl w:val="3"/>
          <w:numId w:val="15"/>
        </w:numPr>
        <w:rPr>
          <w:lang w:val="en-IN"/>
        </w:rPr>
      </w:pPr>
      <w:r w:rsidRPr="00B57F66">
        <w:rPr>
          <w:lang w:val="en-IN"/>
        </w:rPr>
        <w:t xml:space="preserve">Customer purchase </w:t>
      </w:r>
      <w:r w:rsidRPr="00B57F66">
        <w:rPr>
          <w:lang w:val="en-IN"/>
        </w:rPr>
        <w:t>behaviour</w:t>
      </w:r>
      <w:r w:rsidRPr="00B57F66">
        <w:rPr>
          <w:lang w:val="en-IN"/>
        </w:rPr>
        <w:t xml:space="preserve"> &amp; repeat purchases</w:t>
      </w:r>
    </w:p>
    <w:p w14:paraId="252DD01F" w14:textId="3E250BA3" w:rsidR="0066115A" w:rsidRPr="00B57F66" w:rsidRDefault="0066115A" w:rsidP="0066115A">
      <w:pPr>
        <w:pStyle w:val="ListParagraph"/>
        <w:numPr>
          <w:ilvl w:val="3"/>
          <w:numId w:val="15"/>
        </w:numPr>
        <w:rPr>
          <w:lang w:val="en-IN"/>
        </w:rPr>
      </w:pPr>
      <w:r w:rsidRPr="00B57F66">
        <w:rPr>
          <w:lang w:val="en-IN"/>
        </w:rPr>
        <w:t>Store-wise or region-wise sales performance</w:t>
      </w:r>
    </w:p>
    <w:p w14:paraId="6995F89F" w14:textId="6251422F" w:rsidR="0066115A" w:rsidRPr="00B57F66" w:rsidRDefault="0066115A" w:rsidP="0066115A">
      <w:pPr>
        <w:pStyle w:val="ListParagraph"/>
        <w:numPr>
          <w:ilvl w:val="3"/>
          <w:numId w:val="15"/>
        </w:numPr>
        <w:rPr>
          <w:lang w:val="en-IN"/>
        </w:rPr>
      </w:pPr>
      <w:r w:rsidRPr="00B57F66">
        <w:rPr>
          <w:lang w:val="en-IN"/>
        </w:rPr>
        <w:t>Average order value (AOV) &amp; sales trends</w:t>
      </w:r>
    </w:p>
    <w:p w14:paraId="55A55DEE" w14:textId="537269BF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📊</w:t>
      </w:r>
      <w:r w:rsidRPr="00C45379">
        <w:rPr>
          <w:b/>
          <w:bCs/>
          <w:lang w:val="en-IN"/>
        </w:rPr>
        <w:t xml:space="preserve"> </w:t>
      </w:r>
      <w:r w:rsidR="00FE60D1" w:rsidRPr="00FE60D1">
        <w:rPr>
          <w:b/>
          <w:bCs/>
          <w:lang w:val="en-IN"/>
        </w:rPr>
        <w:t>Guiding Analysis</w:t>
      </w:r>
      <w:r w:rsidR="00FE60D1">
        <w:rPr>
          <w:b/>
          <w:bCs/>
          <w:lang w:val="en-IN"/>
        </w:rPr>
        <w:t xml:space="preserve"> </w:t>
      </w:r>
      <w:r w:rsidRPr="00C45379">
        <w:rPr>
          <w:b/>
          <w:bCs/>
          <w:lang w:val="en-IN"/>
        </w:rPr>
        <w:t>Questions</w:t>
      </w:r>
      <w:r w:rsidR="00FE60D1">
        <w:rPr>
          <w:b/>
          <w:bCs/>
          <w:lang w:val="en-IN"/>
        </w:rPr>
        <w:t xml:space="preserve"> </w:t>
      </w:r>
      <w:r w:rsidR="00FE60D1" w:rsidRPr="00FE60D1">
        <w:rPr>
          <w:b/>
          <w:bCs/>
        </w:rPr>
        <w:t>(For Participants)</w:t>
      </w:r>
    </w:p>
    <w:p w14:paraId="04622A53" w14:textId="5FC42A1C" w:rsidR="0066115A" w:rsidRPr="0066115A" w:rsidRDefault="0066115A" w:rsidP="0066115A">
      <w:pPr>
        <w:pStyle w:val="ListParagraph"/>
        <w:numPr>
          <w:ilvl w:val="0"/>
          <w:numId w:val="15"/>
        </w:numPr>
        <w:rPr>
          <w:lang w:val="en-IN"/>
        </w:rPr>
      </w:pPr>
      <w:r w:rsidRPr="0066115A">
        <w:rPr>
          <w:lang w:val="en-IN"/>
        </w:rPr>
        <w:t>Which products and categories generate the highest revenue?</w:t>
      </w:r>
    </w:p>
    <w:p w14:paraId="44FE658E" w14:textId="795BEEC3" w:rsidR="0066115A" w:rsidRPr="0066115A" w:rsidRDefault="0066115A" w:rsidP="0066115A">
      <w:pPr>
        <w:pStyle w:val="ListParagraph"/>
        <w:numPr>
          <w:ilvl w:val="0"/>
          <w:numId w:val="15"/>
        </w:numPr>
        <w:rPr>
          <w:lang w:val="en-IN"/>
        </w:rPr>
      </w:pPr>
      <w:r w:rsidRPr="0066115A">
        <w:rPr>
          <w:lang w:val="en-IN"/>
        </w:rPr>
        <w:t>How does sales performance vary by store or region?</w:t>
      </w:r>
    </w:p>
    <w:p w14:paraId="6E8AC349" w14:textId="715BF649" w:rsidR="0066115A" w:rsidRPr="0066115A" w:rsidRDefault="0066115A" w:rsidP="0066115A">
      <w:pPr>
        <w:pStyle w:val="ListParagraph"/>
        <w:numPr>
          <w:ilvl w:val="0"/>
          <w:numId w:val="15"/>
        </w:numPr>
        <w:rPr>
          <w:lang w:val="en-IN"/>
        </w:rPr>
      </w:pPr>
      <w:r w:rsidRPr="0066115A">
        <w:rPr>
          <w:lang w:val="en-IN"/>
        </w:rPr>
        <w:t>Which customers are repeat or high-value buyers?</w:t>
      </w:r>
    </w:p>
    <w:p w14:paraId="5C72CB64" w14:textId="39BBC0A9" w:rsidR="0066115A" w:rsidRPr="0066115A" w:rsidRDefault="0066115A" w:rsidP="0066115A">
      <w:pPr>
        <w:pStyle w:val="ListParagraph"/>
        <w:numPr>
          <w:ilvl w:val="0"/>
          <w:numId w:val="15"/>
        </w:numPr>
        <w:rPr>
          <w:lang w:val="en-IN"/>
        </w:rPr>
      </w:pPr>
      <w:r w:rsidRPr="0066115A">
        <w:rPr>
          <w:lang w:val="en-IN"/>
        </w:rPr>
        <w:t>What are the trends in average order value over time?</w:t>
      </w:r>
    </w:p>
    <w:p w14:paraId="3AF1AF8B" w14:textId="5EDDDC1B" w:rsidR="0066115A" w:rsidRDefault="0066115A" w:rsidP="0066115A">
      <w:pPr>
        <w:pStyle w:val="ListParagraph"/>
        <w:numPr>
          <w:ilvl w:val="0"/>
          <w:numId w:val="15"/>
        </w:numPr>
        <w:rPr>
          <w:lang w:val="en-IN"/>
        </w:rPr>
      </w:pPr>
      <w:r w:rsidRPr="0066115A">
        <w:rPr>
          <w:lang w:val="en-IN"/>
        </w:rPr>
        <w:t>How do promotions or seasons impact sales?</w:t>
      </w:r>
    </w:p>
    <w:p w14:paraId="1D60A62E" w14:textId="77777777" w:rsidR="0066115A" w:rsidRDefault="0066115A" w:rsidP="0066115A">
      <w:pPr>
        <w:pStyle w:val="ListParagraph"/>
        <w:rPr>
          <w:lang w:val="en-IN"/>
        </w:rPr>
      </w:pPr>
    </w:p>
    <w:p w14:paraId="1F3E1098" w14:textId="77777777" w:rsidR="0066115A" w:rsidRDefault="0066115A" w:rsidP="0066115A">
      <w:pPr>
        <w:pStyle w:val="ListParagraph"/>
        <w:rPr>
          <w:lang w:val="en-IN"/>
        </w:rPr>
      </w:pPr>
    </w:p>
    <w:p w14:paraId="07E77B5A" w14:textId="77777777" w:rsidR="0066115A" w:rsidRPr="0066115A" w:rsidRDefault="0066115A" w:rsidP="0066115A">
      <w:pPr>
        <w:pStyle w:val="ListParagraph"/>
        <w:rPr>
          <w:lang w:val="en-IN"/>
        </w:rPr>
      </w:pPr>
    </w:p>
    <w:p w14:paraId="289B981F" w14:textId="6C7986C8" w:rsidR="00FE60D1" w:rsidRPr="00C45379" w:rsidRDefault="00FE60D1" w:rsidP="00FE60D1">
      <w:pPr>
        <w:ind w:left="720"/>
        <w:rPr>
          <w:lang w:val="en-IN"/>
        </w:rPr>
      </w:pPr>
      <w:r>
        <w:t>****************</w:t>
      </w:r>
      <w:r w:rsidRPr="00FE60D1">
        <w:t xml:space="preserve">Build Smart. Think Big. Present </w:t>
      </w:r>
      <w:proofErr w:type="gramStart"/>
      <w:r w:rsidRPr="00FE60D1">
        <w:t>Clearly.</w:t>
      </w:r>
      <w:r>
        <w:t>*</w:t>
      </w:r>
      <w:proofErr w:type="gramEnd"/>
      <w:r>
        <w:t>****************************</w:t>
      </w:r>
    </w:p>
    <w:sectPr w:rsidR="00FE60D1" w:rsidRPr="00C45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92FA3"/>
    <w:multiLevelType w:val="hybridMultilevel"/>
    <w:tmpl w:val="96C6CB4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1169B2"/>
    <w:multiLevelType w:val="multilevel"/>
    <w:tmpl w:val="37E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4372D"/>
    <w:multiLevelType w:val="multilevel"/>
    <w:tmpl w:val="F62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90F50"/>
    <w:multiLevelType w:val="multilevel"/>
    <w:tmpl w:val="254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02821"/>
    <w:multiLevelType w:val="hybridMultilevel"/>
    <w:tmpl w:val="791219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712B0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550504A"/>
    <w:multiLevelType w:val="hybridMultilevel"/>
    <w:tmpl w:val="E46A6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31948">
    <w:abstractNumId w:val="8"/>
  </w:num>
  <w:num w:numId="2" w16cid:durableId="228343994">
    <w:abstractNumId w:val="6"/>
  </w:num>
  <w:num w:numId="3" w16cid:durableId="155074271">
    <w:abstractNumId w:val="5"/>
  </w:num>
  <w:num w:numId="4" w16cid:durableId="242640336">
    <w:abstractNumId w:val="4"/>
  </w:num>
  <w:num w:numId="5" w16cid:durableId="1150318859">
    <w:abstractNumId w:val="7"/>
  </w:num>
  <w:num w:numId="6" w16cid:durableId="1542671049">
    <w:abstractNumId w:val="3"/>
  </w:num>
  <w:num w:numId="7" w16cid:durableId="974607216">
    <w:abstractNumId w:val="2"/>
  </w:num>
  <w:num w:numId="8" w16cid:durableId="1522040743">
    <w:abstractNumId w:val="1"/>
  </w:num>
  <w:num w:numId="9" w16cid:durableId="1235554665">
    <w:abstractNumId w:val="0"/>
  </w:num>
  <w:num w:numId="10" w16cid:durableId="1706255322">
    <w:abstractNumId w:val="10"/>
  </w:num>
  <w:num w:numId="11" w16cid:durableId="1825586928">
    <w:abstractNumId w:val="11"/>
  </w:num>
  <w:num w:numId="12" w16cid:durableId="1443527734">
    <w:abstractNumId w:val="12"/>
  </w:num>
  <w:num w:numId="13" w16cid:durableId="1973752333">
    <w:abstractNumId w:val="14"/>
  </w:num>
  <w:num w:numId="14" w16cid:durableId="1559314549">
    <w:abstractNumId w:val="9"/>
  </w:num>
  <w:num w:numId="15" w16cid:durableId="610666511">
    <w:abstractNumId w:val="15"/>
  </w:num>
  <w:num w:numId="16" w16cid:durableId="444925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92C"/>
    <w:rsid w:val="00326F90"/>
    <w:rsid w:val="0039761A"/>
    <w:rsid w:val="005B6C2E"/>
    <w:rsid w:val="0066115A"/>
    <w:rsid w:val="008056FA"/>
    <w:rsid w:val="00AA1D8D"/>
    <w:rsid w:val="00B47730"/>
    <w:rsid w:val="00B57F66"/>
    <w:rsid w:val="00BF639C"/>
    <w:rsid w:val="00C45379"/>
    <w:rsid w:val="00CB0664"/>
    <w:rsid w:val="00D5555E"/>
    <w:rsid w:val="00FC693F"/>
    <w:rsid w:val="00FE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CA0E2"/>
  <w14:defaultImageDpi w14:val="300"/>
  <w15:docId w15:val="{23054528-B289-44E5-82A6-6E3C72CA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isselectedend">
    <w:name w:val="isselectedend"/>
    <w:basedOn w:val="Normal"/>
    <w:rsid w:val="0080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Ramakrishnan Gopalsamy</cp:lastModifiedBy>
  <cp:revision>5</cp:revision>
  <cp:lastPrinted>2026-01-22T17:50:00Z</cp:lastPrinted>
  <dcterms:created xsi:type="dcterms:W3CDTF">2026-01-22T17:25:00Z</dcterms:created>
  <dcterms:modified xsi:type="dcterms:W3CDTF">2026-01-22T17:51:00Z</dcterms:modified>
  <cp:category/>
</cp:coreProperties>
</file>