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01F0C0" w14:textId="77777777" w:rsidR="008056FA" w:rsidRDefault="008056FA" w:rsidP="008056FA">
      <w:pPr>
        <w:jc w:val="center"/>
        <w:rPr>
          <w:rFonts w:ascii="Segoe UI Emoji" w:hAnsi="Segoe UI Emoji" w:cs="Segoe UI Emoji"/>
          <w:b/>
          <w:bCs/>
        </w:rPr>
      </w:pPr>
      <w:r w:rsidRPr="008056FA">
        <w:rPr>
          <w:rFonts w:ascii="Segoe UI Emoji" w:hAnsi="Segoe UI Emoji" w:cs="Segoe UI Emoji"/>
          <w:b/>
          <w:bCs/>
        </w:rPr>
        <w:t>🏏 SNOW HACKATHON 2K26</w:t>
      </w:r>
    </w:p>
    <w:p w14:paraId="08B30BA7" w14:textId="77777777" w:rsidR="008056FA" w:rsidRDefault="008056FA" w:rsidP="008056FA">
      <w:pPr>
        <w:jc w:val="center"/>
        <w:rPr>
          <w:b/>
          <w:bCs/>
        </w:rPr>
      </w:pPr>
      <w:r w:rsidRPr="008056FA">
        <w:rPr>
          <w:b/>
          <w:bCs/>
        </w:rPr>
        <w:t>Use Case #2 – Sports: Player &amp; Team Performance Analytics</w:t>
      </w:r>
    </w:p>
    <w:p w14:paraId="6CE6A43C" w14:textId="054D7CA2" w:rsidR="00FE60D1" w:rsidRPr="00C45379" w:rsidRDefault="00C45379" w:rsidP="00C45379">
      <w:pPr>
        <w:rPr>
          <w:b/>
          <w:bCs/>
          <w:lang w:val="en-IN"/>
        </w:rPr>
      </w:pPr>
      <w:r w:rsidRPr="00C45379">
        <w:rPr>
          <w:rFonts w:ascii="Segoe UI Emoji" w:hAnsi="Segoe UI Emoji" w:cs="Segoe UI Emoji"/>
          <w:b/>
          <w:bCs/>
          <w:lang w:val="en-IN"/>
        </w:rPr>
        <w:t>🎯</w:t>
      </w:r>
      <w:r w:rsidRPr="00C45379">
        <w:rPr>
          <w:b/>
          <w:bCs/>
          <w:lang w:val="en-IN"/>
        </w:rPr>
        <w:t xml:space="preserve"> Hackathon Objective</w:t>
      </w:r>
    </w:p>
    <w:p w14:paraId="63D16A2A" w14:textId="77777777" w:rsidR="00C45379" w:rsidRPr="00C45379" w:rsidRDefault="00C45379" w:rsidP="00C45379">
      <w:pPr>
        <w:rPr>
          <w:sz w:val="18"/>
          <w:szCs w:val="18"/>
          <w:lang w:val="en-IN"/>
        </w:rPr>
      </w:pPr>
      <w:r w:rsidRPr="00C45379">
        <w:rPr>
          <w:lang w:val="en-IN"/>
        </w:rPr>
        <w:t xml:space="preserve">Design, build, and present a </w:t>
      </w:r>
      <w:r w:rsidRPr="00C45379">
        <w:rPr>
          <w:b/>
          <w:bCs/>
          <w:lang w:val="en-IN"/>
        </w:rPr>
        <w:t>complete Snowflake-based Data Warehousing solution</w:t>
      </w:r>
      <w:r w:rsidRPr="00C45379">
        <w:rPr>
          <w:lang w:val="en-IN"/>
        </w:rPr>
        <w:t xml:space="preserve"> that demonstrates</w:t>
      </w:r>
      <w:r w:rsidRPr="00C45379">
        <w:rPr>
          <w:sz w:val="18"/>
          <w:szCs w:val="18"/>
          <w:lang w:val="en-IN"/>
        </w:rPr>
        <w:t>:</w:t>
      </w:r>
    </w:p>
    <w:p w14:paraId="73E2AB97" w14:textId="77777777" w:rsidR="00C45379" w:rsidRPr="00C45379" w:rsidRDefault="00C45379" w:rsidP="00FE60D1">
      <w:pPr>
        <w:numPr>
          <w:ilvl w:val="0"/>
          <w:numId w:val="13"/>
        </w:numPr>
        <w:rPr>
          <w:sz w:val="18"/>
          <w:szCs w:val="18"/>
          <w:lang w:val="en-IN"/>
        </w:rPr>
      </w:pPr>
      <w:r w:rsidRPr="00C45379">
        <w:rPr>
          <w:sz w:val="18"/>
          <w:szCs w:val="18"/>
          <w:lang w:val="en-IN"/>
        </w:rPr>
        <w:t>Architecture planning</w:t>
      </w:r>
    </w:p>
    <w:p w14:paraId="59DDB3FE" w14:textId="7ECB7616" w:rsidR="00C45379" w:rsidRPr="00C45379" w:rsidRDefault="00C45379" w:rsidP="00FE60D1">
      <w:pPr>
        <w:numPr>
          <w:ilvl w:val="0"/>
          <w:numId w:val="13"/>
        </w:numPr>
        <w:rPr>
          <w:sz w:val="18"/>
          <w:szCs w:val="18"/>
          <w:lang w:val="en-IN"/>
        </w:rPr>
      </w:pPr>
      <w:r w:rsidRPr="00C45379">
        <w:rPr>
          <w:sz w:val="18"/>
          <w:szCs w:val="18"/>
          <w:lang w:val="en-IN"/>
        </w:rPr>
        <w:t xml:space="preserve">Data </w:t>
      </w:r>
      <w:r w:rsidR="00FE60D1" w:rsidRPr="00C45379">
        <w:rPr>
          <w:sz w:val="18"/>
          <w:szCs w:val="18"/>
          <w:lang w:val="en-IN"/>
        </w:rPr>
        <w:t>modelling</w:t>
      </w:r>
    </w:p>
    <w:p w14:paraId="294F0618" w14:textId="77777777" w:rsidR="00C45379" w:rsidRPr="00C45379" w:rsidRDefault="00C45379" w:rsidP="00FE60D1">
      <w:pPr>
        <w:numPr>
          <w:ilvl w:val="0"/>
          <w:numId w:val="13"/>
        </w:numPr>
        <w:rPr>
          <w:sz w:val="18"/>
          <w:szCs w:val="18"/>
          <w:lang w:val="en-IN"/>
        </w:rPr>
      </w:pPr>
      <w:r w:rsidRPr="00C45379">
        <w:rPr>
          <w:sz w:val="18"/>
          <w:szCs w:val="18"/>
          <w:lang w:val="en-IN"/>
        </w:rPr>
        <w:t>Analytics implementation</w:t>
      </w:r>
    </w:p>
    <w:p w14:paraId="57A992FF" w14:textId="77777777" w:rsidR="00C45379" w:rsidRPr="00C45379" w:rsidRDefault="00C45379" w:rsidP="00FE60D1">
      <w:pPr>
        <w:numPr>
          <w:ilvl w:val="0"/>
          <w:numId w:val="13"/>
        </w:numPr>
        <w:rPr>
          <w:sz w:val="18"/>
          <w:szCs w:val="18"/>
          <w:lang w:val="en-IN"/>
        </w:rPr>
      </w:pPr>
      <w:r w:rsidRPr="00C45379">
        <w:rPr>
          <w:sz w:val="18"/>
          <w:szCs w:val="18"/>
          <w:lang w:val="en-IN"/>
        </w:rPr>
        <w:t>Business insights generation</w:t>
      </w:r>
    </w:p>
    <w:p w14:paraId="08875C24" w14:textId="77777777" w:rsidR="00C45379" w:rsidRDefault="00C45379" w:rsidP="00C45379">
      <w:pPr>
        <w:pStyle w:val="Heading3"/>
        <w:rPr>
          <w:rStyle w:val="Strong"/>
          <w:b/>
          <w:bCs/>
        </w:rPr>
      </w:pPr>
      <w:r>
        <w:rPr>
          <w:rFonts w:ascii="Segoe UI Emoji" w:hAnsi="Segoe UI Emoji" w:cs="Segoe UI Emoji"/>
        </w:rPr>
        <w:t>📌</w:t>
      </w:r>
      <w:r>
        <w:t xml:space="preserve"> </w:t>
      </w:r>
      <w:r>
        <w:rPr>
          <w:rStyle w:val="Strong"/>
          <w:b/>
          <w:bCs/>
        </w:rPr>
        <w:t>Business Context</w:t>
      </w:r>
    </w:p>
    <w:p w14:paraId="03D3FF24" w14:textId="77777777" w:rsidR="008056FA" w:rsidRDefault="008056FA" w:rsidP="00C45379">
      <w:r w:rsidRPr="008056FA">
        <w:t xml:space="preserve">Sports organizations and leagues analyze player and team performance data to improve </w:t>
      </w:r>
      <w:r w:rsidRPr="008056FA">
        <w:rPr>
          <w:b/>
          <w:bCs/>
        </w:rPr>
        <w:t>team selection</w:t>
      </w:r>
      <w:r w:rsidRPr="008056FA">
        <w:t xml:space="preserve">, </w:t>
      </w:r>
      <w:r w:rsidRPr="008056FA">
        <w:rPr>
          <w:b/>
          <w:bCs/>
        </w:rPr>
        <w:t>match strategy</w:t>
      </w:r>
      <w:r w:rsidRPr="008056FA">
        <w:t xml:space="preserve">, and </w:t>
      </w:r>
      <w:r w:rsidRPr="008056FA">
        <w:rPr>
          <w:b/>
          <w:bCs/>
        </w:rPr>
        <w:t>overall performance outcomes</w:t>
      </w:r>
      <w:r w:rsidRPr="008056FA">
        <w:t>.</w:t>
      </w:r>
    </w:p>
    <w:p w14:paraId="2B6C5CCF" w14:textId="54455B7F" w:rsidR="00C45379" w:rsidRPr="00C45379" w:rsidRDefault="00C45379" w:rsidP="00C45379">
      <w:pPr>
        <w:rPr>
          <w:b/>
          <w:bCs/>
          <w:lang w:val="en-IN"/>
        </w:rPr>
      </w:pPr>
      <w:r w:rsidRPr="00C45379">
        <w:rPr>
          <w:rFonts w:ascii="Segoe UI Emoji" w:hAnsi="Segoe UI Emoji" w:cs="Segoe UI Emoji"/>
          <w:b/>
          <w:bCs/>
          <w:lang w:val="en-IN"/>
        </w:rPr>
        <w:t>🧠</w:t>
      </w:r>
      <w:r w:rsidRPr="00C45379">
        <w:rPr>
          <w:b/>
          <w:bCs/>
          <w:lang w:val="en-IN"/>
        </w:rPr>
        <w:t xml:space="preserve"> Problem Statement</w:t>
      </w:r>
    </w:p>
    <w:p w14:paraId="1F4C5C21" w14:textId="77777777" w:rsidR="008056FA" w:rsidRDefault="008056FA" w:rsidP="00C45379">
      <w:r w:rsidRPr="008056FA">
        <w:t>Using match, player, team, and performance statistics data, analyze individual and team performance trends to support data-driven decisions.</w:t>
      </w:r>
    </w:p>
    <w:p w14:paraId="657BBB74" w14:textId="438DCA9A" w:rsidR="002B292C" w:rsidRDefault="00C45379" w:rsidP="00C45379">
      <w:r w:rsidRPr="00C45379">
        <w:rPr>
          <w:rFonts w:ascii="Segoe UI Emoji" w:hAnsi="Segoe UI Emoji" w:cs="Segoe UI Emoji"/>
        </w:rPr>
        <w:t>📦</w:t>
      </w:r>
      <w:r w:rsidRPr="00C45379">
        <w:t xml:space="preserve"> File: </w:t>
      </w:r>
      <w:r w:rsidR="008056FA" w:rsidRPr="008056FA">
        <w:t>sports_hackathon_sample_data_100k.zip</w:t>
      </w:r>
    </w:p>
    <w:p w14:paraId="4DD5A948" w14:textId="77777777" w:rsidR="00C45379" w:rsidRPr="00C45379" w:rsidRDefault="00C45379" w:rsidP="00C45379">
      <w:pPr>
        <w:rPr>
          <w:b/>
          <w:bCs/>
          <w:lang w:val="en-IN"/>
        </w:rPr>
      </w:pPr>
      <w:r w:rsidRPr="00C45379">
        <w:rPr>
          <w:rFonts w:ascii="Segoe UI Emoji" w:hAnsi="Segoe UI Emoji" w:cs="Segoe UI Emoji"/>
          <w:b/>
          <w:bCs/>
          <w:lang w:val="en-IN"/>
        </w:rPr>
        <w:t>🎯</w:t>
      </w:r>
      <w:r w:rsidRPr="00C45379">
        <w:rPr>
          <w:b/>
          <w:bCs/>
          <w:lang w:val="en-IN"/>
        </w:rPr>
        <w:t xml:space="preserve"> Focus Areas / KPIs</w:t>
      </w:r>
    </w:p>
    <w:p w14:paraId="7E9883E4" w14:textId="3BEEB783" w:rsidR="008056FA" w:rsidRPr="008056FA" w:rsidRDefault="008056FA" w:rsidP="008056FA">
      <w:pPr>
        <w:numPr>
          <w:ilvl w:val="0"/>
          <w:numId w:val="11"/>
        </w:numPr>
        <w:rPr>
          <w:b/>
          <w:bCs/>
          <w:lang w:val="en-IN"/>
        </w:rPr>
      </w:pPr>
      <w:r w:rsidRPr="008056FA">
        <w:rPr>
          <w:lang w:val="en-IN"/>
        </w:rPr>
        <w:t>Player performance metrics</w:t>
      </w:r>
      <w:r w:rsidRPr="008056FA">
        <w:rPr>
          <w:b/>
          <w:bCs/>
          <w:lang w:val="en-IN"/>
        </w:rPr>
        <w:t xml:space="preserve"> (runs, goals, points, assists, etc.)</w:t>
      </w:r>
    </w:p>
    <w:p w14:paraId="3C08C720" w14:textId="4AC2003C" w:rsidR="008056FA" w:rsidRPr="008056FA" w:rsidRDefault="008056FA" w:rsidP="008056FA">
      <w:pPr>
        <w:numPr>
          <w:ilvl w:val="0"/>
          <w:numId w:val="11"/>
        </w:numPr>
        <w:rPr>
          <w:b/>
          <w:bCs/>
          <w:lang w:val="en-IN"/>
        </w:rPr>
      </w:pPr>
      <w:r w:rsidRPr="008056FA">
        <w:rPr>
          <w:lang w:val="en-IN"/>
        </w:rPr>
        <w:t>Team-wise win/loss ratio</w:t>
      </w:r>
    </w:p>
    <w:p w14:paraId="37CBF5DC" w14:textId="6E1ADEAE" w:rsidR="008056FA" w:rsidRPr="008056FA" w:rsidRDefault="008056FA" w:rsidP="008056FA">
      <w:pPr>
        <w:numPr>
          <w:ilvl w:val="0"/>
          <w:numId w:val="11"/>
        </w:numPr>
        <w:rPr>
          <w:b/>
          <w:bCs/>
          <w:lang w:val="en-IN"/>
        </w:rPr>
      </w:pPr>
      <w:r w:rsidRPr="008056FA">
        <w:rPr>
          <w:lang w:val="en-IN"/>
        </w:rPr>
        <w:t>Player consistency across matches</w:t>
      </w:r>
    </w:p>
    <w:p w14:paraId="26A3CD98" w14:textId="5B30C9D9" w:rsidR="008056FA" w:rsidRPr="008056FA" w:rsidRDefault="008056FA" w:rsidP="008056FA">
      <w:pPr>
        <w:numPr>
          <w:ilvl w:val="0"/>
          <w:numId w:val="11"/>
        </w:numPr>
        <w:rPr>
          <w:b/>
          <w:bCs/>
          <w:lang w:val="en-IN"/>
        </w:rPr>
      </w:pPr>
      <w:r w:rsidRPr="008056FA">
        <w:rPr>
          <w:lang w:val="en-IN"/>
        </w:rPr>
        <w:t>Top-performing players by season or tournament</w:t>
      </w:r>
    </w:p>
    <w:p w14:paraId="7512FD6F" w14:textId="1AA0E390" w:rsidR="008056FA" w:rsidRPr="008056FA" w:rsidRDefault="008056FA" w:rsidP="008056FA">
      <w:pPr>
        <w:numPr>
          <w:ilvl w:val="0"/>
          <w:numId w:val="11"/>
        </w:numPr>
        <w:rPr>
          <w:b/>
          <w:bCs/>
          <w:lang w:val="en-IN"/>
        </w:rPr>
      </w:pPr>
      <w:r w:rsidRPr="008056FA">
        <w:rPr>
          <w:lang w:val="en-IN"/>
        </w:rPr>
        <w:t>Match-wise and season-wise team performance trends</w:t>
      </w:r>
    </w:p>
    <w:p w14:paraId="55A55DEE" w14:textId="537269BF" w:rsidR="00C45379" w:rsidRPr="00C45379" w:rsidRDefault="00C45379" w:rsidP="00C45379">
      <w:pPr>
        <w:rPr>
          <w:b/>
          <w:bCs/>
          <w:lang w:val="en-IN"/>
        </w:rPr>
      </w:pPr>
      <w:r w:rsidRPr="00C45379">
        <w:rPr>
          <w:rFonts w:ascii="Segoe UI Emoji" w:hAnsi="Segoe UI Emoji" w:cs="Segoe UI Emoji"/>
          <w:b/>
          <w:bCs/>
          <w:lang w:val="en-IN"/>
        </w:rPr>
        <w:t>📊</w:t>
      </w:r>
      <w:r w:rsidRPr="00C45379">
        <w:rPr>
          <w:b/>
          <w:bCs/>
          <w:lang w:val="en-IN"/>
        </w:rPr>
        <w:t xml:space="preserve"> </w:t>
      </w:r>
      <w:r w:rsidR="00FE60D1" w:rsidRPr="00FE60D1">
        <w:rPr>
          <w:b/>
          <w:bCs/>
          <w:lang w:val="en-IN"/>
        </w:rPr>
        <w:t>Guiding Analysis</w:t>
      </w:r>
      <w:r w:rsidR="00FE60D1">
        <w:rPr>
          <w:b/>
          <w:bCs/>
          <w:lang w:val="en-IN"/>
        </w:rPr>
        <w:t xml:space="preserve"> </w:t>
      </w:r>
      <w:r w:rsidRPr="00C45379">
        <w:rPr>
          <w:b/>
          <w:bCs/>
          <w:lang w:val="en-IN"/>
        </w:rPr>
        <w:t>Questions</w:t>
      </w:r>
      <w:r w:rsidR="00FE60D1">
        <w:rPr>
          <w:b/>
          <w:bCs/>
          <w:lang w:val="en-IN"/>
        </w:rPr>
        <w:t xml:space="preserve"> </w:t>
      </w:r>
      <w:r w:rsidR="00FE60D1" w:rsidRPr="00FE60D1">
        <w:rPr>
          <w:b/>
          <w:bCs/>
        </w:rPr>
        <w:t>(For Participants)</w:t>
      </w:r>
    </w:p>
    <w:p w14:paraId="69352CAF" w14:textId="0D802A75" w:rsidR="008056FA" w:rsidRPr="008056FA" w:rsidRDefault="008056FA" w:rsidP="008056FA">
      <w:pPr>
        <w:pStyle w:val="ListParagraph"/>
        <w:numPr>
          <w:ilvl w:val="0"/>
          <w:numId w:val="14"/>
        </w:numPr>
        <w:rPr>
          <w:lang w:val="en-IN"/>
        </w:rPr>
      </w:pPr>
      <w:r w:rsidRPr="008056FA">
        <w:rPr>
          <w:lang w:val="en-IN"/>
        </w:rPr>
        <w:t>Which players consistently perform best across matches?</w:t>
      </w:r>
    </w:p>
    <w:p w14:paraId="3800333B" w14:textId="261E5270" w:rsidR="008056FA" w:rsidRPr="008056FA" w:rsidRDefault="008056FA" w:rsidP="008056FA">
      <w:pPr>
        <w:pStyle w:val="ListParagraph"/>
        <w:numPr>
          <w:ilvl w:val="0"/>
          <w:numId w:val="14"/>
        </w:numPr>
        <w:rPr>
          <w:lang w:val="en-IN"/>
        </w:rPr>
      </w:pPr>
      <w:r w:rsidRPr="008056FA">
        <w:rPr>
          <w:lang w:val="en-IN"/>
        </w:rPr>
        <w:t>How does team performance vary across matches or seasons?</w:t>
      </w:r>
    </w:p>
    <w:p w14:paraId="7ABA295C" w14:textId="318F0016" w:rsidR="008056FA" w:rsidRPr="008056FA" w:rsidRDefault="008056FA" w:rsidP="008056FA">
      <w:pPr>
        <w:pStyle w:val="ListParagraph"/>
        <w:numPr>
          <w:ilvl w:val="0"/>
          <w:numId w:val="14"/>
        </w:numPr>
        <w:rPr>
          <w:lang w:val="en-IN"/>
        </w:rPr>
      </w:pPr>
      <w:r w:rsidRPr="008056FA">
        <w:rPr>
          <w:lang w:val="en-IN"/>
        </w:rPr>
        <w:t>Which players contribute most to team victories?</w:t>
      </w:r>
    </w:p>
    <w:p w14:paraId="52D1A0D6" w14:textId="053A99B6" w:rsidR="008056FA" w:rsidRPr="008056FA" w:rsidRDefault="008056FA" w:rsidP="008056FA">
      <w:pPr>
        <w:pStyle w:val="ListParagraph"/>
        <w:numPr>
          <w:ilvl w:val="0"/>
          <w:numId w:val="14"/>
        </w:numPr>
        <w:rPr>
          <w:lang w:val="en-IN"/>
        </w:rPr>
      </w:pPr>
      <w:r w:rsidRPr="008056FA">
        <w:rPr>
          <w:lang w:val="en-IN"/>
        </w:rPr>
        <w:t xml:space="preserve">Are there performance trends before wins or </w:t>
      </w:r>
      <w:proofErr w:type="spellStart"/>
      <w:r w:rsidRPr="008056FA">
        <w:rPr>
          <w:lang w:val="en-IN"/>
        </w:rPr>
        <w:t>losses</w:t>
      </w:r>
      <w:proofErr w:type="spellEnd"/>
      <w:r w:rsidRPr="008056FA">
        <w:rPr>
          <w:lang w:val="en-IN"/>
        </w:rPr>
        <w:t>?</w:t>
      </w:r>
    </w:p>
    <w:p w14:paraId="4F1419AB" w14:textId="7C6C4A4D" w:rsidR="008056FA" w:rsidRPr="008056FA" w:rsidRDefault="008056FA" w:rsidP="008056FA">
      <w:pPr>
        <w:pStyle w:val="ListParagraph"/>
        <w:numPr>
          <w:ilvl w:val="0"/>
          <w:numId w:val="14"/>
        </w:numPr>
        <w:rPr>
          <w:lang w:val="en-IN"/>
        </w:rPr>
      </w:pPr>
      <w:r w:rsidRPr="008056FA">
        <w:rPr>
          <w:lang w:val="en-IN"/>
        </w:rPr>
        <w:t>How do teams perform against different opponents?</w:t>
      </w:r>
    </w:p>
    <w:p w14:paraId="289B981F" w14:textId="6C7986C8" w:rsidR="00FE60D1" w:rsidRPr="00C45379" w:rsidRDefault="00FE60D1" w:rsidP="00FE60D1">
      <w:pPr>
        <w:ind w:left="720"/>
        <w:rPr>
          <w:lang w:val="en-IN"/>
        </w:rPr>
      </w:pPr>
      <w:r>
        <w:t>****************</w:t>
      </w:r>
      <w:r w:rsidRPr="00FE60D1">
        <w:t xml:space="preserve">Build Smart. Think Big. Present </w:t>
      </w:r>
      <w:proofErr w:type="gramStart"/>
      <w:r w:rsidRPr="00FE60D1">
        <w:t>Clearly.</w:t>
      </w:r>
      <w:r>
        <w:t>*</w:t>
      </w:r>
      <w:proofErr w:type="gramEnd"/>
      <w:r>
        <w:t>****************************</w:t>
      </w:r>
    </w:p>
    <w:sectPr w:rsidR="00FE60D1" w:rsidRPr="00C4537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4392FA3"/>
    <w:multiLevelType w:val="hybridMultilevel"/>
    <w:tmpl w:val="96C6CB46"/>
    <w:lvl w:ilvl="0" w:tplc="40090001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231169B2"/>
    <w:multiLevelType w:val="multilevel"/>
    <w:tmpl w:val="37E01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584372D"/>
    <w:multiLevelType w:val="multilevel"/>
    <w:tmpl w:val="F6220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8890F50"/>
    <w:multiLevelType w:val="multilevel"/>
    <w:tmpl w:val="254C2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2712B0D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num w:numId="1" w16cid:durableId="495731948">
    <w:abstractNumId w:val="8"/>
  </w:num>
  <w:num w:numId="2" w16cid:durableId="228343994">
    <w:abstractNumId w:val="6"/>
  </w:num>
  <w:num w:numId="3" w16cid:durableId="155074271">
    <w:abstractNumId w:val="5"/>
  </w:num>
  <w:num w:numId="4" w16cid:durableId="242640336">
    <w:abstractNumId w:val="4"/>
  </w:num>
  <w:num w:numId="5" w16cid:durableId="1150318859">
    <w:abstractNumId w:val="7"/>
  </w:num>
  <w:num w:numId="6" w16cid:durableId="1542671049">
    <w:abstractNumId w:val="3"/>
  </w:num>
  <w:num w:numId="7" w16cid:durableId="974607216">
    <w:abstractNumId w:val="2"/>
  </w:num>
  <w:num w:numId="8" w16cid:durableId="1522040743">
    <w:abstractNumId w:val="1"/>
  </w:num>
  <w:num w:numId="9" w16cid:durableId="1235554665">
    <w:abstractNumId w:val="0"/>
  </w:num>
  <w:num w:numId="10" w16cid:durableId="1706255322">
    <w:abstractNumId w:val="10"/>
  </w:num>
  <w:num w:numId="11" w16cid:durableId="1825586928">
    <w:abstractNumId w:val="11"/>
  </w:num>
  <w:num w:numId="12" w16cid:durableId="1443527734">
    <w:abstractNumId w:val="12"/>
  </w:num>
  <w:num w:numId="13" w16cid:durableId="1973752333">
    <w:abstractNumId w:val="13"/>
  </w:num>
  <w:num w:numId="14" w16cid:durableId="155931454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2B292C"/>
    <w:rsid w:val="00326F90"/>
    <w:rsid w:val="0039761A"/>
    <w:rsid w:val="005B6C2E"/>
    <w:rsid w:val="008056FA"/>
    <w:rsid w:val="00AA1D8D"/>
    <w:rsid w:val="00B47730"/>
    <w:rsid w:val="00C45379"/>
    <w:rsid w:val="00CB0664"/>
    <w:rsid w:val="00D5555E"/>
    <w:rsid w:val="00FC693F"/>
    <w:rsid w:val="00FE60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D8CA0E2"/>
  <w14:defaultImageDpi w14:val="300"/>
  <w15:docId w15:val="{23054528-B289-44E5-82A6-6E3C72CA9A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C453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paragraph" w:customStyle="1" w:styleId="isselectedend">
    <w:name w:val="isselectedend"/>
    <w:basedOn w:val="Normal"/>
    <w:rsid w:val="008056F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196</Words>
  <Characters>1121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1315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Ramakrishnan Gopalsamy</cp:lastModifiedBy>
  <cp:revision>3</cp:revision>
  <cp:lastPrinted>2026-01-22T17:23:00Z</cp:lastPrinted>
  <dcterms:created xsi:type="dcterms:W3CDTF">2026-01-22T17:25:00Z</dcterms:created>
  <dcterms:modified xsi:type="dcterms:W3CDTF">2026-01-22T17:34:00Z</dcterms:modified>
  <cp:category/>
</cp:coreProperties>
</file>