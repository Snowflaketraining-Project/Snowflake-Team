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618" w:rsidRPr="00A566B2" w:rsidRDefault="00DE4C9B" w:rsidP="00D968DA">
      <w:pPr>
        <w:ind w:left="720" w:firstLine="720"/>
        <w:rPr>
          <w:rFonts w:ascii="Calibri" w:hAnsi="Calibri" w:cs="Calibri"/>
          <w:b/>
          <w:sz w:val="16"/>
          <w:szCs w:val="16"/>
          <w:vertAlign w:val="subscript"/>
        </w:rPr>
      </w:pPr>
      <w:r>
        <w:rPr>
          <w:rFonts w:ascii="Calibri" w:hAnsi="Calibri" w:cs="Calibri"/>
          <w:b/>
          <w:sz w:val="28"/>
          <w:szCs w:val="28"/>
        </w:rPr>
        <w:t xml:space="preserve">        </w:t>
      </w:r>
      <w:r w:rsidR="00322E20" w:rsidRPr="00A566B2">
        <w:rPr>
          <w:rFonts w:ascii="Calibri" w:hAnsi="Calibri" w:cs="Calibri"/>
          <w:b/>
          <w:sz w:val="28"/>
          <w:szCs w:val="28"/>
        </w:rPr>
        <w:t xml:space="preserve">Module 9 — JSON Loading &amp; Querying </w:t>
      </w:r>
      <w:r w:rsidR="00A566B2">
        <w:rPr>
          <w:rFonts w:ascii="Calibri" w:hAnsi="Calibri" w:cs="Calibri"/>
          <w:b/>
          <w:sz w:val="16"/>
          <w:szCs w:val="16"/>
          <w:vertAlign w:val="subscript"/>
        </w:rPr>
        <w:br/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52. SnowSQL command to upload JSON files into a stage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1D1618" w:rsidRPr="00681587" w:rsidRDefault="00E6568A">
      <w:pPr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PUT </w:t>
      </w:r>
      <w:r w:rsidR="00681587" w:rsidRPr="006713E6">
        <w:rPr>
          <w:sz w:val="24"/>
          <w:szCs w:val="24"/>
        </w:rPr>
        <w:t>‘file</w:t>
      </w:r>
      <w:proofErr w:type="gramStart"/>
      <w:r w:rsidR="00681587" w:rsidRPr="006713E6">
        <w:rPr>
          <w:sz w:val="24"/>
          <w:szCs w:val="24"/>
        </w:rPr>
        <w:t>:/</w:t>
      </w:r>
      <w:proofErr w:type="gramEnd"/>
      <w:r w:rsidR="00681587" w:rsidRPr="006713E6">
        <w:rPr>
          <w:sz w:val="24"/>
          <w:szCs w:val="24"/>
        </w:rPr>
        <w:t>/c:/Users/sarav/Downloads/json_ass1.json’ @stage_ass1;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PUT = upload file from local computer.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Local file path = </w:t>
      </w:r>
      <w:r w:rsidR="00681587">
        <w:rPr>
          <w:rFonts w:ascii="Calibri" w:hAnsi="Calibri" w:cs="Calibri"/>
          <w:sz w:val="24"/>
          <w:szCs w:val="24"/>
        </w:rPr>
        <w:t>C:/Uers</w:t>
      </w:r>
      <w:r w:rsidR="00E6568A">
        <w:rPr>
          <w:rFonts w:ascii="Calibri" w:hAnsi="Calibri" w:cs="Calibri"/>
          <w:sz w:val="24"/>
          <w:szCs w:val="24"/>
        </w:rPr>
        <w:t>/</w:t>
      </w:r>
      <w:r w:rsidR="00681587">
        <w:rPr>
          <w:rFonts w:ascii="Calibri" w:hAnsi="Calibri" w:cs="Calibri"/>
          <w:sz w:val="24"/>
          <w:szCs w:val="24"/>
        </w:rPr>
        <w:t>sarav/Downloads/json_ass1.json</w:t>
      </w:r>
    </w:p>
    <w:p w:rsidR="001D1618" w:rsidRPr="00A566B2" w:rsidRDefault="0068158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• @stage_ass1</w:t>
      </w:r>
      <w:r w:rsidR="00322E20" w:rsidRPr="00A566B2">
        <w:rPr>
          <w:rFonts w:ascii="Calibri" w:hAnsi="Calibri" w:cs="Calibri"/>
          <w:sz w:val="24"/>
          <w:szCs w:val="24"/>
        </w:rPr>
        <w:t xml:space="preserve"> = internal Snowflake stage.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This uploads your JSON file into Snowflake storage.</w:t>
      </w:r>
      <w:r w:rsidR="00681587">
        <w:rPr>
          <w:rFonts w:ascii="Calibri" w:hAnsi="Calibri" w:cs="Calibri"/>
          <w:sz w:val="24"/>
          <w:szCs w:val="24"/>
        </w:rPr>
        <w:br/>
      </w:r>
      <w:r w:rsidR="00DE4C9B" w:rsidRPr="00A566B2">
        <w:rPr>
          <w:rFonts w:ascii="Calibri" w:hAnsi="Calibri" w:cs="Calibri"/>
          <w:sz w:val="24"/>
          <w:szCs w:val="24"/>
        </w:rPr>
        <w:br/>
      </w:r>
      <w:r w:rsidR="00681587" w:rsidRPr="00117E5D">
        <w:rPr>
          <w:noProof/>
          <w:lang w:val="en-IN" w:eastAsia="en-IN"/>
        </w:rPr>
        <w:drawing>
          <wp:inline distT="0" distB="0" distL="0" distR="0" wp14:anchorId="7223F697" wp14:editId="68B7FE9B">
            <wp:extent cx="5486400" cy="2132925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18" w:rsidRPr="00A566B2" w:rsidRDefault="00D968DA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/>
      </w:r>
      <w:r w:rsidR="00322E20" w:rsidRPr="00A566B2">
        <w:rPr>
          <w:rFonts w:ascii="Calibri" w:hAnsi="Calibri" w:cs="Calibri"/>
          <w:b/>
          <w:sz w:val="24"/>
          <w:szCs w:val="24"/>
        </w:rPr>
        <w:t>53. COPY command to load JSON into a table</w:t>
      </w:r>
      <w:r w:rsidR="000F5CE5">
        <w:rPr>
          <w:rFonts w:ascii="Calibri" w:hAnsi="Calibri" w:cs="Calibri"/>
          <w:b/>
          <w:sz w:val="24"/>
          <w:szCs w:val="24"/>
        </w:rPr>
        <w:t>1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TABLE EMPLOYEES_JSON </w:t>
      </w:r>
      <w:proofErr w:type="gramStart"/>
      <w:r w:rsidRPr="00A566B2">
        <w:rPr>
          <w:rFonts w:ascii="Calibri" w:hAnsi="Calibri" w:cs="Calibri"/>
          <w:sz w:val="24"/>
          <w:szCs w:val="24"/>
        </w:rPr>
        <w:t>( raw</w:t>
      </w:r>
      <w:proofErr w:type="gramEnd"/>
      <w:r w:rsidRPr="00A566B2">
        <w:rPr>
          <w:rFonts w:ascii="Calibri" w:hAnsi="Calibri" w:cs="Calibri"/>
          <w:sz w:val="24"/>
          <w:szCs w:val="24"/>
        </w:rPr>
        <w:t xml:space="preserve"> VARIANT );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Creates a table with a single JSON column (VARIANT).</w:t>
      </w:r>
      <w:r w:rsidR="00DE4C9B" w:rsidRPr="00A566B2">
        <w:rPr>
          <w:rFonts w:ascii="Calibri" w:hAnsi="Calibri" w:cs="Calibri"/>
          <w:sz w:val="24"/>
          <w:szCs w:val="24"/>
        </w:rPr>
        <w:br/>
      </w:r>
    </w:p>
    <w:p w:rsidR="001D1618" w:rsidRPr="00681587" w:rsidRDefault="00322E20">
      <w:pPr>
        <w:rPr>
          <w:rFonts w:ascii="Calibri" w:hAnsi="Calibri" w:cs="Calibri"/>
          <w:b/>
          <w:sz w:val="24"/>
          <w:szCs w:val="24"/>
        </w:rPr>
      </w:pPr>
      <w:r w:rsidRPr="00681587">
        <w:rPr>
          <w:rFonts w:ascii="Calibri" w:hAnsi="Calibri" w:cs="Calibri"/>
          <w:b/>
          <w:sz w:val="24"/>
          <w:szCs w:val="24"/>
        </w:rPr>
        <w:t>COPY command: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lastRenderedPageBreak/>
        <w:t>COPY INTO EMPLOYEES_JSON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FROM </w:t>
      </w:r>
      <w:r w:rsidR="00681587" w:rsidRPr="009837A5">
        <w:rPr>
          <w:sz w:val="24"/>
          <w:szCs w:val="24"/>
        </w:rPr>
        <w:t>@stage_ass1/json_ass1.json</w:t>
      </w:r>
    </w:p>
    <w:p w:rsidR="001D1618" w:rsidRPr="00A566B2" w:rsidRDefault="00681587">
      <w:pPr>
        <w:rPr>
          <w:rFonts w:ascii="Calibri" w:hAnsi="Calibri" w:cs="Calibri"/>
          <w:sz w:val="24"/>
          <w:szCs w:val="24"/>
        </w:rPr>
      </w:pPr>
      <w:r w:rsidRPr="009837A5">
        <w:rPr>
          <w:sz w:val="24"/>
          <w:szCs w:val="24"/>
        </w:rPr>
        <w:t>FILE_FORMAT = (FORMAT_NAME = '</w:t>
      </w:r>
      <w:proofErr w:type="spellStart"/>
      <w:r w:rsidRPr="009837A5">
        <w:rPr>
          <w:sz w:val="24"/>
          <w:szCs w:val="24"/>
        </w:rPr>
        <w:t>ff_json_flat</w:t>
      </w:r>
      <w:proofErr w:type="spellEnd"/>
      <w:r w:rsidRPr="009837A5">
        <w:rPr>
          <w:sz w:val="24"/>
          <w:szCs w:val="24"/>
        </w:rPr>
        <w:t>');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Loads JSO</w:t>
      </w:r>
      <w:r w:rsidR="00681587">
        <w:rPr>
          <w:rFonts w:ascii="Calibri" w:hAnsi="Calibri" w:cs="Calibri"/>
          <w:sz w:val="24"/>
          <w:szCs w:val="24"/>
        </w:rPr>
        <w:t>N data from stage @stage_ass1/json_ass1</w:t>
      </w:r>
      <w:r w:rsidRPr="00A566B2">
        <w:rPr>
          <w:rFonts w:ascii="Calibri" w:hAnsi="Calibri" w:cs="Calibri"/>
          <w:sz w:val="24"/>
          <w:szCs w:val="24"/>
        </w:rPr>
        <w:t xml:space="preserve"> into EMPLOYEES_JSON.</w:t>
      </w:r>
    </w:p>
    <w:p w:rsidR="001D1618" w:rsidRPr="00A566B2" w:rsidRDefault="00D968DA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/>
      </w:r>
      <w:r w:rsidR="00322E20" w:rsidRPr="00A566B2">
        <w:rPr>
          <w:rFonts w:ascii="Calibri" w:hAnsi="Calibri" w:cs="Calibri"/>
          <w:b/>
          <w:sz w:val="24"/>
          <w:szCs w:val="24"/>
        </w:rPr>
        <w:t>54. Query VARIANT column to extract JSON keys</w:t>
      </w:r>
      <w:r w:rsidR="00DE4C9B" w:rsidRPr="00A566B2">
        <w:rPr>
          <w:rFonts w:ascii="Calibri" w:hAnsi="Calibri" w:cs="Calibri"/>
          <w:b/>
          <w:sz w:val="24"/>
          <w:szCs w:val="24"/>
        </w:rPr>
        <w:br/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JSON: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{ "</w:t>
      </w:r>
      <w:proofErr w:type="gramEnd"/>
      <w:r w:rsidRPr="00A566B2">
        <w:rPr>
          <w:rFonts w:ascii="Calibri" w:hAnsi="Calibri" w:cs="Calibri"/>
          <w:sz w:val="24"/>
          <w:szCs w:val="24"/>
        </w:rPr>
        <w:t>id": 101, "name": "John", "salary": 5000 }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SELECT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566B2">
        <w:rPr>
          <w:rFonts w:ascii="Calibri" w:hAnsi="Calibri" w:cs="Calibri"/>
          <w:sz w:val="24"/>
          <w:szCs w:val="24"/>
        </w:rPr>
        <w:t>raw:</w:t>
      </w:r>
      <w:proofErr w:type="gramEnd"/>
      <w:r w:rsidRPr="00A566B2">
        <w:rPr>
          <w:rFonts w:ascii="Calibri" w:hAnsi="Calibri" w:cs="Calibri"/>
          <w:sz w:val="24"/>
          <w:szCs w:val="24"/>
        </w:rPr>
        <w:t>id::int AS id,</w:t>
      </w:r>
    </w:p>
    <w:p w:rsidR="00D968DA" w:rsidRDefault="00D968D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raw:</w:t>
      </w:r>
      <w:proofErr w:type="gramEnd"/>
      <w:r>
        <w:rPr>
          <w:rFonts w:ascii="Calibri" w:hAnsi="Calibri" w:cs="Calibri"/>
          <w:sz w:val="24"/>
          <w:szCs w:val="24"/>
        </w:rPr>
        <w:t>name</w:t>
      </w:r>
      <w:proofErr w:type="spellEnd"/>
      <w:r>
        <w:rPr>
          <w:rFonts w:ascii="Calibri" w:hAnsi="Calibri" w:cs="Calibri"/>
          <w:sz w:val="24"/>
          <w:szCs w:val="24"/>
        </w:rPr>
        <w:t>::string AS name,</w:t>
      </w:r>
    </w:p>
    <w:p w:rsidR="00D968DA" w:rsidRPr="00D968DA" w:rsidRDefault="00D968DA">
      <w:pPr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837A5">
        <w:rPr>
          <w:sz w:val="24"/>
          <w:szCs w:val="24"/>
        </w:rPr>
        <w:t>raw:</w:t>
      </w:r>
      <w:proofErr w:type="gramEnd"/>
      <w:r w:rsidRPr="009837A5">
        <w:rPr>
          <w:sz w:val="24"/>
          <w:szCs w:val="24"/>
        </w:rPr>
        <w:t>department</w:t>
      </w:r>
      <w:proofErr w:type="spellEnd"/>
      <w:r w:rsidRPr="009837A5">
        <w:rPr>
          <w:sz w:val="24"/>
          <w:szCs w:val="24"/>
        </w:rPr>
        <w:t>::STRING AS department,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566B2">
        <w:rPr>
          <w:rFonts w:ascii="Calibri" w:hAnsi="Calibri" w:cs="Calibri"/>
          <w:sz w:val="24"/>
          <w:szCs w:val="24"/>
        </w:rPr>
        <w:t>raw:</w:t>
      </w:r>
      <w:proofErr w:type="gramEnd"/>
      <w:r w:rsidRPr="00A566B2">
        <w:rPr>
          <w:rFonts w:ascii="Calibri" w:hAnsi="Calibri" w:cs="Calibri"/>
          <w:sz w:val="24"/>
          <w:szCs w:val="24"/>
        </w:rPr>
        <w:t>salary::int AS salary</w:t>
      </w:r>
    </w:p>
    <w:p w:rsidR="001D1618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FROM EMPLOYEES_JSON;</w:t>
      </w:r>
    </w:p>
    <w:p w:rsidR="00450323" w:rsidRPr="00A566B2" w:rsidRDefault="00450323">
      <w:pPr>
        <w:rPr>
          <w:rFonts w:ascii="Calibri" w:hAnsi="Calibri" w:cs="Calibri"/>
          <w:sz w:val="24"/>
          <w:szCs w:val="24"/>
        </w:rPr>
      </w:pPr>
      <w:r w:rsidRPr="00F9038C">
        <w:rPr>
          <w:noProof/>
          <w:lang w:val="en-IN" w:eastAsia="en-IN"/>
        </w:rPr>
        <w:drawing>
          <wp:inline distT="0" distB="0" distL="0" distR="0" wp14:anchorId="65D22160" wp14:editId="4957580F">
            <wp:extent cx="5486400" cy="26708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lastRenderedPageBreak/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proofErr w:type="gramStart"/>
      <w:r w:rsidRPr="00A566B2">
        <w:rPr>
          <w:rFonts w:ascii="Calibri" w:hAnsi="Calibri" w:cs="Calibri"/>
          <w:sz w:val="24"/>
          <w:szCs w:val="24"/>
        </w:rPr>
        <w:t>raw:</w:t>
      </w:r>
      <w:proofErr w:type="gramEnd"/>
      <w:r w:rsidRPr="00A566B2">
        <w:rPr>
          <w:rFonts w:ascii="Calibri" w:hAnsi="Calibri" w:cs="Calibri"/>
          <w:sz w:val="24"/>
          <w:szCs w:val="24"/>
        </w:rPr>
        <w:t>id extracts value of key id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• ::</w:t>
      </w:r>
      <w:proofErr w:type="gramEnd"/>
      <w:r w:rsidRPr="00A566B2">
        <w:rPr>
          <w:rFonts w:ascii="Calibri" w:hAnsi="Calibri" w:cs="Calibri"/>
          <w:sz w:val="24"/>
          <w:szCs w:val="24"/>
        </w:rPr>
        <w:t>int casts it to integer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Turns JSON into normal SQL columns.</w:t>
      </w:r>
      <w:r w:rsidR="00DE4C9B" w:rsidRPr="00A566B2">
        <w:rPr>
          <w:rFonts w:ascii="Calibri" w:hAnsi="Calibri" w:cs="Calibri"/>
          <w:sz w:val="24"/>
          <w:szCs w:val="24"/>
        </w:rPr>
        <w:br/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55. Query array element inside JSON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JSON: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{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"</w:t>
      </w:r>
      <w:proofErr w:type="gramStart"/>
      <w:r w:rsidRPr="00A566B2">
        <w:rPr>
          <w:rFonts w:ascii="Calibri" w:hAnsi="Calibri" w:cs="Calibri"/>
          <w:sz w:val="24"/>
          <w:szCs w:val="24"/>
        </w:rPr>
        <w:t>id</w:t>
      </w:r>
      <w:proofErr w:type="gramEnd"/>
      <w:r w:rsidRPr="00A566B2">
        <w:rPr>
          <w:rFonts w:ascii="Calibri" w:hAnsi="Calibri" w:cs="Calibri"/>
          <w:sz w:val="24"/>
          <w:szCs w:val="24"/>
        </w:rPr>
        <w:t>": 101,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"</w:t>
      </w:r>
      <w:proofErr w:type="gramStart"/>
      <w:r w:rsidRPr="00A566B2">
        <w:rPr>
          <w:rFonts w:ascii="Calibri" w:hAnsi="Calibri" w:cs="Calibri"/>
          <w:sz w:val="24"/>
          <w:szCs w:val="24"/>
        </w:rPr>
        <w:t>skills</w:t>
      </w:r>
      <w:proofErr w:type="gramEnd"/>
      <w:r w:rsidRPr="00A566B2">
        <w:rPr>
          <w:rFonts w:ascii="Calibri" w:hAnsi="Calibri" w:cs="Calibri"/>
          <w:sz w:val="24"/>
          <w:szCs w:val="24"/>
        </w:rPr>
        <w:t>": ["SQL", "Python", "Snowflake"]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}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SELECT raw</w:t>
      </w:r>
      <w:proofErr w:type="gramStart"/>
      <w:r w:rsidRPr="00A566B2">
        <w:rPr>
          <w:rFonts w:ascii="Calibri" w:hAnsi="Calibri" w:cs="Calibri"/>
          <w:sz w:val="24"/>
          <w:szCs w:val="24"/>
        </w:rPr>
        <w:t>:skills</w:t>
      </w:r>
      <w:proofErr w:type="gramEnd"/>
      <w:r w:rsidRPr="00A566B2">
        <w:rPr>
          <w:rFonts w:ascii="Calibri" w:hAnsi="Calibri" w:cs="Calibri"/>
          <w:sz w:val="24"/>
          <w:szCs w:val="24"/>
        </w:rPr>
        <w:t>[0]::string AS first_skill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FROM EMPLOYEES_JSON;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skills[</w:t>
      </w:r>
      <w:proofErr w:type="gramEnd"/>
      <w:r w:rsidRPr="00A566B2">
        <w:rPr>
          <w:rFonts w:ascii="Calibri" w:hAnsi="Calibri" w:cs="Calibri"/>
          <w:sz w:val="24"/>
          <w:szCs w:val="24"/>
        </w:rPr>
        <w:t>0] accesses first item of the array → "SQL".</w:t>
      </w:r>
      <w:r w:rsidR="00DE4C9B" w:rsidRPr="00A566B2">
        <w:rPr>
          <w:rFonts w:ascii="Calibri" w:hAnsi="Calibri" w:cs="Calibri"/>
          <w:sz w:val="24"/>
          <w:szCs w:val="24"/>
        </w:rPr>
        <w:br/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56. Use LATERAL FLATTEN with JSON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JSON: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{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"</w:t>
      </w:r>
      <w:proofErr w:type="gramStart"/>
      <w:r w:rsidRPr="00A566B2">
        <w:rPr>
          <w:rFonts w:ascii="Calibri" w:hAnsi="Calibri" w:cs="Calibri"/>
          <w:sz w:val="24"/>
          <w:szCs w:val="24"/>
        </w:rPr>
        <w:t>id</w:t>
      </w:r>
      <w:proofErr w:type="gramEnd"/>
      <w:r w:rsidRPr="00A566B2">
        <w:rPr>
          <w:rFonts w:ascii="Calibri" w:hAnsi="Calibri" w:cs="Calibri"/>
          <w:sz w:val="24"/>
          <w:szCs w:val="24"/>
        </w:rPr>
        <w:t>": 101,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"</w:t>
      </w:r>
      <w:proofErr w:type="gramStart"/>
      <w:r w:rsidRPr="00A566B2">
        <w:rPr>
          <w:rFonts w:ascii="Calibri" w:hAnsi="Calibri" w:cs="Calibri"/>
          <w:sz w:val="24"/>
          <w:szCs w:val="24"/>
        </w:rPr>
        <w:t>projects</w:t>
      </w:r>
      <w:proofErr w:type="gramEnd"/>
      <w:r w:rsidRPr="00A566B2">
        <w:rPr>
          <w:rFonts w:ascii="Calibri" w:hAnsi="Calibri" w:cs="Calibri"/>
          <w:sz w:val="24"/>
          <w:szCs w:val="24"/>
        </w:rPr>
        <w:t>": [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{"project_name": "P1", "duration": 5},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{"project_name": "P2", "duration": 8}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]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lastRenderedPageBreak/>
        <w:t>}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D968DA" w:rsidRPr="00E61585" w:rsidRDefault="00D968DA" w:rsidP="00D968DA">
      <w:pPr>
        <w:rPr>
          <w:sz w:val="24"/>
          <w:szCs w:val="24"/>
        </w:rPr>
      </w:pPr>
      <w:r w:rsidRPr="00E61585">
        <w:rPr>
          <w:sz w:val="24"/>
          <w:szCs w:val="24"/>
        </w:rPr>
        <w:t>SELECT</w:t>
      </w:r>
    </w:p>
    <w:p w:rsidR="00D968DA" w:rsidRPr="00E61585" w:rsidRDefault="00D968DA" w:rsidP="00D968DA">
      <w:pPr>
        <w:rPr>
          <w:sz w:val="24"/>
          <w:szCs w:val="24"/>
        </w:rPr>
      </w:pPr>
      <w:proofErr w:type="spellStart"/>
      <w:r w:rsidRPr="00E61585">
        <w:rPr>
          <w:sz w:val="24"/>
          <w:szCs w:val="24"/>
        </w:rPr>
        <w:t>emp.value</w:t>
      </w:r>
      <w:proofErr w:type="gramStart"/>
      <w:r w:rsidRPr="00E61585">
        <w:rPr>
          <w:sz w:val="24"/>
          <w:szCs w:val="24"/>
        </w:rPr>
        <w:t>:id</w:t>
      </w:r>
      <w:proofErr w:type="spellEnd"/>
      <w:proofErr w:type="gramEnd"/>
      <w:r w:rsidRPr="00E61585">
        <w:rPr>
          <w:sz w:val="24"/>
          <w:szCs w:val="24"/>
        </w:rPr>
        <w:t>::</w:t>
      </w:r>
      <w:proofErr w:type="spellStart"/>
      <w:r w:rsidRPr="00E61585">
        <w:rPr>
          <w:sz w:val="24"/>
          <w:szCs w:val="24"/>
        </w:rPr>
        <w:t>int</w:t>
      </w:r>
      <w:proofErr w:type="spellEnd"/>
      <w:r w:rsidRPr="00E61585">
        <w:rPr>
          <w:sz w:val="24"/>
          <w:szCs w:val="24"/>
        </w:rPr>
        <w:t xml:space="preserve"> AS </w:t>
      </w:r>
      <w:proofErr w:type="spellStart"/>
      <w:r w:rsidRPr="00E61585">
        <w:rPr>
          <w:sz w:val="24"/>
          <w:szCs w:val="24"/>
        </w:rPr>
        <w:t>employee_id</w:t>
      </w:r>
      <w:proofErr w:type="spellEnd"/>
      <w:r w:rsidRPr="00E61585">
        <w:rPr>
          <w:sz w:val="24"/>
          <w:szCs w:val="24"/>
        </w:rPr>
        <w:t>,</w:t>
      </w:r>
    </w:p>
    <w:p w:rsidR="00D968DA" w:rsidRPr="00E61585" w:rsidRDefault="00D968DA" w:rsidP="00D968DA">
      <w:pPr>
        <w:rPr>
          <w:sz w:val="24"/>
          <w:szCs w:val="24"/>
        </w:rPr>
      </w:pPr>
      <w:proofErr w:type="spellStart"/>
      <w:r w:rsidRPr="00E61585">
        <w:rPr>
          <w:sz w:val="24"/>
          <w:szCs w:val="24"/>
        </w:rPr>
        <w:t>emp.value</w:t>
      </w:r>
      <w:proofErr w:type="gramStart"/>
      <w:r w:rsidRPr="00E61585">
        <w:rPr>
          <w:sz w:val="24"/>
          <w:szCs w:val="24"/>
        </w:rPr>
        <w:t>:name</w:t>
      </w:r>
      <w:proofErr w:type="spellEnd"/>
      <w:proofErr w:type="gramEnd"/>
      <w:r w:rsidRPr="00E61585">
        <w:rPr>
          <w:sz w:val="24"/>
          <w:szCs w:val="24"/>
        </w:rPr>
        <w:t xml:space="preserve">::string AS </w:t>
      </w:r>
      <w:proofErr w:type="spellStart"/>
      <w:r w:rsidRPr="00E61585">
        <w:rPr>
          <w:sz w:val="24"/>
          <w:szCs w:val="24"/>
        </w:rPr>
        <w:t>employee_name</w:t>
      </w:r>
      <w:proofErr w:type="spellEnd"/>
      <w:r w:rsidRPr="00E61585">
        <w:rPr>
          <w:sz w:val="24"/>
          <w:szCs w:val="24"/>
        </w:rPr>
        <w:t>,</w:t>
      </w:r>
    </w:p>
    <w:p w:rsidR="00D968DA" w:rsidRPr="00E61585" w:rsidRDefault="00D968DA" w:rsidP="00D968DA">
      <w:pPr>
        <w:rPr>
          <w:sz w:val="24"/>
          <w:szCs w:val="24"/>
        </w:rPr>
      </w:pPr>
      <w:proofErr w:type="spellStart"/>
      <w:r w:rsidRPr="00E61585">
        <w:rPr>
          <w:sz w:val="24"/>
          <w:szCs w:val="24"/>
        </w:rPr>
        <w:t>proj.value:project_name</w:t>
      </w:r>
      <w:proofErr w:type="spellEnd"/>
      <w:r w:rsidRPr="00E61585">
        <w:rPr>
          <w:sz w:val="24"/>
          <w:szCs w:val="24"/>
        </w:rPr>
        <w:t>:</w:t>
      </w:r>
      <w:proofErr w:type="gramStart"/>
      <w:r w:rsidRPr="00E61585">
        <w:rPr>
          <w:sz w:val="24"/>
          <w:szCs w:val="24"/>
        </w:rPr>
        <w:t>:string</w:t>
      </w:r>
      <w:proofErr w:type="gramEnd"/>
      <w:r w:rsidRPr="00E61585">
        <w:rPr>
          <w:sz w:val="24"/>
          <w:szCs w:val="24"/>
        </w:rPr>
        <w:t xml:space="preserve"> AS </w:t>
      </w:r>
      <w:proofErr w:type="spellStart"/>
      <w:r w:rsidRPr="00E61585">
        <w:rPr>
          <w:sz w:val="24"/>
          <w:szCs w:val="24"/>
        </w:rPr>
        <w:t>project_name</w:t>
      </w:r>
      <w:proofErr w:type="spellEnd"/>
      <w:r w:rsidRPr="00E61585">
        <w:rPr>
          <w:sz w:val="24"/>
          <w:szCs w:val="24"/>
        </w:rPr>
        <w:t>,</w:t>
      </w:r>
    </w:p>
    <w:p w:rsidR="00D968DA" w:rsidRPr="00E61585" w:rsidRDefault="00D968DA" w:rsidP="00D968DA">
      <w:pPr>
        <w:rPr>
          <w:sz w:val="24"/>
          <w:szCs w:val="24"/>
        </w:rPr>
      </w:pPr>
      <w:proofErr w:type="spellStart"/>
      <w:r w:rsidRPr="00E61585">
        <w:rPr>
          <w:sz w:val="24"/>
          <w:szCs w:val="24"/>
        </w:rPr>
        <w:t>proj.value</w:t>
      </w:r>
      <w:proofErr w:type="gramStart"/>
      <w:r w:rsidRPr="00E61585">
        <w:rPr>
          <w:sz w:val="24"/>
          <w:szCs w:val="24"/>
        </w:rPr>
        <w:t>:duration</w:t>
      </w:r>
      <w:proofErr w:type="spellEnd"/>
      <w:proofErr w:type="gramEnd"/>
      <w:r w:rsidRPr="00E61585">
        <w:rPr>
          <w:sz w:val="24"/>
          <w:szCs w:val="24"/>
        </w:rPr>
        <w:t>::</w:t>
      </w:r>
      <w:proofErr w:type="spellStart"/>
      <w:r w:rsidRPr="00E61585">
        <w:rPr>
          <w:sz w:val="24"/>
          <w:szCs w:val="24"/>
        </w:rPr>
        <w:t>int</w:t>
      </w:r>
      <w:proofErr w:type="spellEnd"/>
      <w:r w:rsidRPr="00E61585">
        <w:rPr>
          <w:sz w:val="24"/>
          <w:szCs w:val="24"/>
        </w:rPr>
        <w:t xml:space="preserve"> AS duration</w:t>
      </w:r>
    </w:p>
    <w:p w:rsidR="00D968DA" w:rsidRPr="00E61585" w:rsidRDefault="00D968DA" w:rsidP="00D968DA">
      <w:pPr>
        <w:rPr>
          <w:sz w:val="24"/>
          <w:szCs w:val="24"/>
        </w:rPr>
      </w:pPr>
      <w:r w:rsidRPr="00E61585">
        <w:rPr>
          <w:sz w:val="24"/>
          <w:szCs w:val="24"/>
        </w:rPr>
        <w:t>FROM EMPLOYEE_PROJECT_JSON,</w:t>
      </w:r>
    </w:p>
    <w:p w:rsidR="00D968DA" w:rsidRPr="00E61585" w:rsidRDefault="00D968DA" w:rsidP="00D968DA">
      <w:pPr>
        <w:rPr>
          <w:sz w:val="24"/>
          <w:szCs w:val="24"/>
        </w:rPr>
      </w:pPr>
      <w:r w:rsidRPr="00E61585">
        <w:rPr>
          <w:sz w:val="24"/>
          <w:szCs w:val="24"/>
        </w:rPr>
        <w:t xml:space="preserve">LATERAL </w:t>
      </w:r>
      <w:proofErr w:type="gramStart"/>
      <w:r w:rsidRPr="00E61585">
        <w:rPr>
          <w:sz w:val="24"/>
          <w:szCs w:val="24"/>
        </w:rPr>
        <w:t>FLATTEN(</w:t>
      </w:r>
      <w:proofErr w:type="gramEnd"/>
      <w:r w:rsidRPr="00E61585">
        <w:rPr>
          <w:sz w:val="24"/>
          <w:szCs w:val="24"/>
        </w:rPr>
        <w:t xml:space="preserve">input =&gt; raw) </w:t>
      </w:r>
      <w:proofErr w:type="spellStart"/>
      <w:r w:rsidRPr="00E61585">
        <w:rPr>
          <w:sz w:val="24"/>
          <w:szCs w:val="24"/>
        </w:rPr>
        <w:t>emp</w:t>
      </w:r>
      <w:proofErr w:type="spellEnd"/>
      <w:r w:rsidRPr="00E61585">
        <w:rPr>
          <w:sz w:val="24"/>
          <w:szCs w:val="24"/>
        </w:rPr>
        <w:t>,</w:t>
      </w:r>
    </w:p>
    <w:p w:rsidR="001D1618" w:rsidRPr="00A566B2" w:rsidRDefault="00D968DA" w:rsidP="00D968DA">
      <w:pPr>
        <w:rPr>
          <w:rFonts w:ascii="Calibri" w:hAnsi="Calibri" w:cs="Calibri"/>
          <w:sz w:val="24"/>
          <w:szCs w:val="24"/>
        </w:rPr>
      </w:pPr>
      <w:r w:rsidRPr="00E61585">
        <w:rPr>
          <w:sz w:val="24"/>
          <w:szCs w:val="24"/>
        </w:rPr>
        <w:t xml:space="preserve">LATERAL </w:t>
      </w:r>
      <w:proofErr w:type="gramStart"/>
      <w:r w:rsidRPr="00E61585">
        <w:rPr>
          <w:sz w:val="24"/>
          <w:szCs w:val="24"/>
        </w:rPr>
        <w:t>FLATTEN(</w:t>
      </w:r>
      <w:proofErr w:type="gramEnd"/>
      <w:r w:rsidRPr="00E61585">
        <w:rPr>
          <w:sz w:val="24"/>
          <w:szCs w:val="24"/>
        </w:rPr>
        <w:t xml:space="preserve">input =&gt; </w:t>
      </w:r>
      <w:proofErr w:type="spellStart"/>
      <w:r w:rsidRPr="00E61585">
        <w:rPr>
          <w:sz w:val="24"/>
          <w:szCs w:val="24"/>
        </w:rPr>
        <w:t>emp.value:projects</w:t>
      </w:r>
      <w:proofErr w:type="spellEnd"/>
      <w:r w:rsidRPr="00E61585">
        <w:rPr>
          <w:sz w:val="24"/>
          <w:szCs w:val="24"/>
        </w:rPr>
        <w:t xml:space="preserve">) </w:t>
      </w:r>
      <w:proofErr w:type="spellStart"/>
      <w:r w:rsidRPr="00E61585">
        <w:rPr>
          <w:sz w:val="24"/>
          <w:szCs w:val="24"/>
        </w:rPr>
        <w:t>proj</w:t>
      </w:r>
      <w:proofErr w:type="spellEnd"/>
      <w:r w:rsidRPr="00E61585">
        <w:rPr>
          <w:sz w:val="24"/>
          <w:szCs w:val="24"/>
        </w:rPr>
        <w:t>;</w:t>
      </w:r>
      <w:r w:rsidR="00DE4C9B" w:rsidRPr="00A566B2">
        <w:rPr>
          <w:rFonts w:ascii="Calibri" w:hAnsi="Calibri" w:cs="Calibri"/>
          <w:sz w:val="24"/>
          <w:szCs w:val="24"/>
        </w:rPr>
        <w:br/>
      </w:r>
      <w:r w:rsidRPr="00195D84">
        <w:rPr>
          <w:noProof/>
          <w:lang w:val="en-IN" w:eastAsia="en-IN"/>
        </w:rPr>
        <w:drawing>
          <wp:inline distT="0" distB="0" distL="0" distR="0" wp14:anchorId="3C2359AC" wp14:editId="3333F447">
            <wp:extent cx="5486400" cy="32610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FLATTEN turns array into multiple rows: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101  P1</w:t>
      </w:r>
      <w:proofErr w:type="gramEnd"/>
      <w:r w:rsidRPr="00A566B2">
        <w:rPr>
          <w:rFonts w:ascii="Calibri" w:hAnsi="Calibri" w:cs="Calibri"/>
          <w:sz w:val="24"/>
          <w:szCs w:val="24"/>
        </w:rPr>
        <w:t xml:space="preserve">  5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101  P2</w:t>
      </w:r>
      <w:proofErr w:type="gramEnd"/>
      <w:r w:rsidRPr="00A566B2">
        <w:rPr>
          <w:rFonts w:ascii="Calibri" w:hAnsi="Calibri" w:cs="Calibri"/>
          <w:sz w:val="24"/>
          <w:szCs w:val="24"/>
        </w:rPr>
        <w:t xml:space="preserve">  8</w:t>
      </w:r>
    </w:p>
    <w:p w:rsidR="001D1618" w:rsidRPr="00A566B2" w:rsidRDefault="001D1618">
      <w:pPr>
        <w:rPr>
          <w:rFonts w:ascii="Calibri" w:hAnsi="Calibri" w:cs="Calibri"/>
          <w:sz w:val="24"/>
          <w:szCs w:val="24"/>
        </w:rPr>
      </w:pP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lastRenderedPageBreak/>
        <w:t>57. Load multiple JSON files using wildcard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COPY INTO EMPLOYEES_JSON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FROM @my_json_stage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PATTERN = '.*emp_.*\.json'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FILE_FORMAT = (TYPE = 'JSON');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Loads all JSON files starting with emp_.</w:t>
      </w:r>
    </w:p>
    <w:p w:rsidR="001D1618" w:rsidRPr="00A566B2" w:rsidRDefault="001D1618">
      <w:pPr>
        <w:rPr>
          <w:rFonts w:ascii="Calibri" w:hAnsi="Calibri" w:cs="Calibri"/>
          <w:sz w:val="24"/>
          <w:szCs w:val="24"/>
        </w:rPr>
      </w:pP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58. Validate JSON during load using ON_ERROR</w:t>
      </w:r>
    </w:p>
    <w:p w:rsidR="001D1618" w:rsidRPr="00A566B2" w:rsidRDefault="00A566B2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</w:t>
      </w:r>
      <w:r w:rsidR="00322E20" w:rsidRPr="00A566B2">
        <w:rPr>
          <w:rFonts w:ascii="Calibri" w:hAnsi="Calibri" w:cs="Calibri"/>
          <w:b/>
          <w:sz w:val="24"/>
          <w:szCs w:val="24"/>
        </w:rPr>
        <w:t>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COPY INTO EMPLOYEES_JSON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FROM @my_json_stage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FILE_FORMAT = (TYPE = 'JSON')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ON_ERROR = 'CONTINUE';</w:t>
      </w:r>
    </w:p>
    <w:p w:rsidR="001D1618" w:rsidRPr="00A566B2" w:rsidRDefault="00322E2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 of ON_ERROR: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ABORT_STATEMENT – stop if any error occurs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SKIP_FILE – skip entire file with error</w:t>
      </w:r>
    </w:p>
    <w:p w:rsidR="001D1618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SKIP_FILE_n – skip after n errors</w:t>
      </w:r>
    </w:p>
    <w:p w:rsidR="005071BB" w:rsidRPr="00A566B2" w:rsidRDefault="00322E2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CONTINUE – load valid rows, skip bad rows</w:t>
      </w:r>
    </w:p>
    <w:p w:rsidR="005071BB" w:rsidRPr="00A566B2" w:rsidRDefault="0045032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5071BB" w:rsidRPr="00A566B2" w:rsidRDefault="00A566B2" w:rsidP="005071BB">
      <w:pPr>
        <w:pStyle w:val="Heading1"/>
        <w:ind w:left="720" w:firstLine="72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 xml:space="preserve">         </w:t>
      </w:r>
      <w:r w:rsidR="005071BB" w:rsidRPr="00A566B2">
        <w:rPr>
          <w:rFonts w:ascii="Calibri" w:hAnsi="Calibri" w:cs="Calibri"/>
          <w:color w:val="000000" w:themeColor="text1"/>
        </w:rPr>
        <w:t>Module 10 — XML Loading &amp; Querying</w:t>
      </w:r>
    </w:p>
    <w:p w:rsidR="005071BB" w:rsidRPr="00A566B2" w:rsidRDefault="005071BB" w:rsidP="005071BB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59. Upload XML files using PUT command</w:t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5071BB" w:rsidRPr="00A566B2" w:rsidRDefault="005071BB" w:rsidP="005071BB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t>Command:</w:t>
      </w:r>
    </w:p>
    <w:p w:rsidR="005071BB" w:rsidRPr="00A566B2" w:rsidRDefault="005071BB" w:rsidP="005071BB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PUT </w:t>
      </w:r>
      <w:r w:rsidR="00681587" w:rsidRPr="001F54AB">
        <w:t>'file</w:t>
      </w:r>
      <w:proofErr w:type="gramStart"/>
      <w:r w:rsidR="00681587" w:rsidRPr="001F54AB">
        <w:t>:/</w:t>
      </w:r>
      <w:proofErr w:type="gramEnd"/>
      <w:r w:rsidR="00681587" w:rsidRPr="001F54AB">
        <w:t>/C:/Users/sarav/Downloads/xml_ass1.xml' @</w:t>
      </w:r>
      <w:proofErr w:type="spellStart"/>
      <w:r w:rsidR="00681587" w:rsidRPr="001F54AB">
        <w:t>xml_emp</w:t>
      </w:r>
      <w:proofErr w:type="spellEnd"/>
      <w:r w:rsidR="00681587" w:rsidRPr="001F54AB">
        <w:t>;</w:t>
      </w:r>
      <w:r w:rsidR="00681587">
        <w:br/>
      </w: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PUT uploads a file from your computer to a Snowflake stage.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r w:rsidR="00681587" w:rsidRPr="001F54AB">
        <w:t>'file</w:t>
      </w:r>
      <w:proofErr w:type="gramStart"/>
      <w:r w:rsidR="00681587" w:rsidRPr="001F54AB">
        <w:t>:/</w:t>
      </w:r>
      <w:proofErr w:type="gramEnd"/>
      <w:r w:rsidR="00681587" w:rsidRPr="001F54AB">
        <w:t>/C:/Users/sarav/Downloads/xml_ass1.xml</w:t>
      </w:r>
      <w:r w:rsidRPr="00A566B2">
        <w:rPr>
          <w:rFonts w:ascii="Calibri" w:hAnsi="Calibri" w:cs="Calibri"/>
          <w:sz w:val="24"/>
          <w:szCs w:val="24"/>
        </w:rPr>
        <w:t xml:space="preserve"> = your local XML file path.</w:t>
      </w:r>
    </w:p>
    <w:p w:rsidR="005071BB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@</w:t>
      </w:r>
      <w:r w:rsidR="00681587" w:rsidRPr="00681587">
        <w:t xml:space="preserve"> </w:t>
      </w:r>
      <w:proofErr w:type="spellStart"/>
      <w:r w:rsidR="00681587" w:rsidRPr="001F54AB">
        <w:t>xml_emp</w:t>
      </w:r>
      <w:proofErr w:type="spellEnd"/>
      <w:r w:rsidRPr="00A566B2">
        <w:rPr>
          <w:rFonts w:ascii="Calibri" w:hAnsi="Calibri" w:cs="Calibri"/>
          <w:sz w:val="24"/>
          <w:szCs w:val="24"/>
        </w:rPr>
        <w:t xml:space="preserve"> = the target internal Snowflake stage where the file is stored.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681587" w:rsidRPr="00A566B2" w:rsidRDefault="00681587" w:rsidP="005071BB">
      <w:pPr>
        <w:rPr>
          <w:rFonts w:ascii="Calibri" w:hAnsi="Calibri" w:cs="Calibri"/>
          <w:sz w:val="24"/>
          <w:szCs w:val="24"/>
        </w:rPr>
      </w:pPr>
      <w:r w:rsidRPr="001F54AB">
        <w:rPr>
          <w:noProof/>
          <w:lang w:val="en-IN" w:eastAsia="en-IN"/>
        </w:rPr>
        <w:drawing>
          <wp:inline distT="0" distB="0" distL="0" distR="0" wp14:anchorId="3F101EFF" wp14:editId="6881E1F1">
            <wp:extent cx="5486400" cy="26872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BB" w:rsidRPr="00A566B2" w:rsidRDefault="005071BB" w:rsidP="005071BB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60. Write COPY INTO to load XML into a VARIANT table</w:t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5071BB" w:rsidRPr="00A566B2" w:rsidRDefault="005071BB" w:rsidP="005071BB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681587" w:rsidRDefault="00681587" w:rsidP="00681587">
      <w:r>
        <w:t xml:space="preserve">COPY INTO </w:t>
      </w:r>
      <w:proofErr w:type="spellStart"/>
      <w:r>
        <w:t>xml_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xml_doc</w:t>
      </w:r>
      <w:proofErr w:type="spellEnd"/>
      <w:r>
        <w:t>)</w:t>
      </w:r>
    </w:p>
    <w:p w:rsidR="00681587" w:rsidRDefault="00681587" w:rsidP="00681587">
      <w:r>
        <w:t>FROM @</w:t>
      </w:r>
      <w:proofErr w:type="spellStart"/>
      <w:r>
        <w:t>xml_emp</w:t>
      </w:r>
      <w:proofErr w:type="spellEnd"/>
      <w:r>
        <w:t>/xml_ass1.xml</w:t>
      </w:r>
    </w:p>
    <w:p w:rsidR="005071BB" w:rsidRPr="00681587" w:rsidRDefault="00681587" w:rsidP="005071BB">
      <w:r>
        <w:t>FILE_FORMAT = (FORMAT_NAME = 'MY_XML_FORMAT');</w:t>
      </w:r>
      <w:r w:rsidR="005071BB" w:rsidRPr="00A566B2">
        <w:rPr>
          <w:rFonts w:ascii="Calibri" w:hAnsi="Calibri" w:cs="Calibri"/>
          <w:sz w:val="24"/>
          <w:szCs w:val="24"/>
        </w:rPr>
        <w:br/>
      </w:r>
    </w:p>
    <w:p w:rsidR="005071BB" w:rsidRPr="00A566B2" w:rsidRDefault="005071BB" w:rsidP="005071BB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COPY INTO loads data from a stage into a Snowflake table.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lastRenderedPageBreak/>
        <w:t>• XML_TABLE must have a VARIANT column to store XML.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FILE_FORMAT = XML tells Snowflake to parse XML content.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5071BB" w:rsidRPr="00A566B2" w:rsidRDefault="005071BB" w:rsidP="005071BB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61. Query XML attribute values</w:t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5071BB" w:rsidRPr="00A566B2" w:rsidRDefault="002C6A40" w:rsidP="005071BB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t>Command</w:t>
      </w:r>
      <w:r w:rsidR="005071BB" w:rsidRPr="00A566B2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A566B2">
        <w:rPr>
          <w:rFonts w:ascii="Calibri" w:hAnsi="Calibri" w:cs="Calibri"/>
          <w:sz w:val="24"/>
          <w:szCs w:val="24"/>
        </w:rPr>
        <w:t>xml_col:"employee"."@id</w:t>
      </w:r>
      <w:proofErr w:type="spellEnd"/>
      <w:r w:rsidRPr="00A566B2">
        <w:rPr>
          <w:rFonts w:ascii="Calibri" w:hAnsi="Calibri" w:cs="Calibri"/>
          <w:sz w:val="24"/>
          <w:szCs w:val="24"/>
        </w:rPr>
        <w:t>":</w:t>
      </w:r>
      <w:proofErr w:type="gramStart"/>
      <w:r w:rsidRPr="00A566B2">
        <w:rPr>
          <w:rFonts w:ascii="Calibri" w:hAnsi="Calibri" w:cs="Calibri"/>
          <w:sz w:val="24"/>
          <w:szCs w:val="24"/>
        </w:rPr>
        <w:t>:</w:t>
      </w:r>
      <w:proofErr w:type="spellStart"/>
      <w:r w:rsidRPr="00A566B2">
        <w:rPr>
          <w:rFonts w:ascii="Calibri" w:hAnsi="Calibri" w:cs="Calibri"/>
          <w:sz w:val="24"/>
          <w:szCs w:val="24"/>
        </w:rPr>
        <w:t>int</w:t>
      </w:r>
      <w:proofErr w:type="spellEnd"/>
      <w:proofErr w:type="gramEnd"/>
      <w:r w:rsidRPr="00A566B2">
        <w:rPr>
          <w:rFonts w:ascii="Calibri" w:hAnsi="Calibri" w:cs="Calibri"/>
          <w:sz w:val="24"/>
          <w:szCs w:val="24"/>
        </w:rPr>
        <w:t xml:space="preserve"> AS EMP_ID FROM XML_TABLE;</w:t>
      </w:r>
      <w:r w:rsidRPr="00A566B2">
        <w:rPr>
          <w:rFonts w:ascii="Calibri" w:hAnsi="Calibri" w:cs="Calibri"/>
          <w:sz w:val="24"/>
          <w:szCs w:val="24"/>
        </w:rPr>
        <w:br/>
      </w:r>
    </w:p>
    <w:p w:rsidR="005071BB" w:rsidRPr="00A566B2" w:rsidRDefault="005071BB" w:rsidP="005071BB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proofErr w:type="spellStart"/>
      <w:proofErr w:type="gramStart"/>
      <w:r w:rsidRPr="00A566B2">
        <w:rPr>
          <w:rFonts w:ascii="Calibri" w:hAnsi="Calibri" w:cs="Calibri"/>
          <w:sz w:val="24"/>
          <w:szCs w:val="24"/>
        </w:rPr>
        <w:t>xml_col</w:t>
      </w:r>
      <w:proofErr w:type="spellEnd"/>
      <w:proofErr w:type="gramEnd"/>
      <w:r w:rsidRPr="00A566B2">
        <w:rPr>
          <w:rFonts w:ascii="Calibri" w:hAnsi="Calibri" w:cs="Calibri"/>
          <w:sz w:val="24"/>
          <w:szCs w:val="24"/>
        </w:rPr>
        <w:t xml:space="preserve"> is a VARIANT column containing XML.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"@id" extracts an attribute from an XML element.</w:t>
      </w:r>
    </w:p>
    <w:p w:rsidR="002C6A40" w:rsidRPr="00A566B2" w:rsidRDefault="005071BB" w:rsidP="002C6A4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• ::</w:t>
      </w:r>
      <w:proofErr w:type="spellStart"/>
      <w:proofErr w:type="gramEnd"/>
      <w:r w:rsidRPr="00A566B2">
        <w:rPr>
          <w:rFonts w:ascii="Calibri" w:hAnsi="Calibri" w:cs="Calibri"/>
          <w:sz w:val="24"/>
          <w:szCs w:val="24"/>
        </w:rPr>
        <w:t>int</w:t>
      </w:r>
      <w:proofErr w:type="spellEnd"/>
      <w:r w:rsidRPr="00A566B2">
        <w:rPr>
          <w:rFonts w:ascii="Calibri" w:hAnsi="Calibri" w:cs="Calibri"/>
          <w:sz w:val="24"/>
          <w:szCs w:val="24"/>
        </w:rPr>
        <w:t xml:space="preserve"> converts the value into an integer.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2C6A40" w:rsidRPr="00A566B2" w:rsidRDefault="002C6A40" w:rsidP="002C6A40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62. Query nested XML elements.</w:t>
      </w:r>
    </w:p>
    <w:p w:rsidR="002C6A40" w:rsidRPr="00A566B2" w:rsidRDefault="00A566B2" w:rsidP="002C6A40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Command</w:t>
      </w:r>
      <w:r w:rsidR="002C6A40" w:rsidRPr="00A566B2">
        <w:rPr>
          <w:rFonts w:ascii="Calibri" w:hAnsi="Calibri" w:cs="Calibri"/>
          <w:color w:val="000000" w:themeColor="text1"/>
          <w:sz w:val="24"/>
          <w:szCs w:val="24"/>
        </w:rPr>
        <w:t>:</w:t>
      </w:r>
      <w:r w:rsidR="002C6A40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2C6A40" w:rsidRPr="00A566B2" w:rsidRDefault="002C6A40" w:rsidP="002C6A4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SELECT</w:t>
      </w:r>
      <w:r w:rsidRPr="00A566B2">
        <w:rPr>
          <w:rFonts w:ascii="Calibri" w:hAnsi="Calibri" w:cs="Calibri"/>
          <w:sz w:val="24"/>
          <w:szCs w:val="24"/>
        </w:rPr>
        <w:br/>
        <w:t xml:space="preserve">    </w:t>
      </w:r>
      <w:proofErr w:type="spellStart"/>
      <w:r w:rsidRPr="00A566B2">
        <w:rPr>
          <w:rFonts w:ascii="Calibri" w:hAnsi="Calibri" w:cs="Calibri"/>
          <w:sz w:val="24"/>
          <w:szCs w:val="24"/>
        </w:rPr>
        <w:t>xml_doc:"employee":"details":"name</w:t>
      </w:r>
      <w:proofErr w:type="spellEnd"/>
      <w:r w:rsidRPr="00A566B2">
        <w:rPr>
          <w:rFonts w:ascii="Calibri" w:hAnsi="Calibri" w:cs="Calibri"/>
          <w:sz w:val="24"/>
          <w:szCs w:val="24"/>
        </w:rPr>
        <w:t>":</w:t>
      </w:r>
      <w:proofErr w:type="gramStart"/>
      <w:r w:rsidRPr="00A566B2">
        <w:rPr>
          <w:rFonts w:ascii="Calibri" w:hAnsi="Calibri" w:cs="Calibri"/>
          <w:sz w:val="24"/>
          <w:szCs w:val="24"/>
        </w:rPr>
        <w:t>:string</w:t>
      </w:r>
      <w:proofErr w:type="gramEnd"/>
      <w:r w:rsidRPr="00A566B2">
        <w:rPr>
          <w:rFonts w:ascii="Calibri" w:hAnsi="Calibri" w:cs="Calibri"/>
          <w:sz w:val="24"/>
          <w:szCs w:val="24"/>
        </w:rPr>
        <w:t xml:space="preserve"> AS EMP_NAME</w:t>
      </w:r>
      <w:r w:rsidRPr="00A566B2">
        <w:rPr>
          <w:rFonts w:ascii="Calibri" w:hAnsi="Calibri" w:cs="Calibri"/>
          <w:sz w:val="24"/>
          <w:szCs w:val="24"/>
        </w:rPr>
        <w:br/>
        <w:t>FROM XML_TABLE;</w:t>
      </w:r>
    </w:p>
    <w:p w:rsidR="002C6A40" w:rsidRPr="00A566B2" w:rsidRDefault="002C6A40" w:rsidP="002C6A40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Meaning:</w:t>
      </w:r>
    </w:p>
    <w:p w:rsidR="002C6A40" w:rsidRPr="00A566B2" w:rsidRDefault="002C6A40" w:rsidP="002C6A4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proofErr w:type="spellStart"/>
      <w:r w:rsidRPr="00A566B2">
        <w:rPr>
          <w:rFonts w:ascii="Calibri" w:hAnsi="Calibri" w:cs="Calibri"/>
          <w:sz w:val="24"/>
          <w:szCs w:val="24"/>
        </w:rPr>
        <w:t>xml_doc:"employee":"details":"name</w:t>
      </w:r>
      <w:proofErr w:type="spellEnd"/>
      <w:r w:rsidRPr="00A566B2">
        <w:rPr>
          <w:rFonts w:ascii="Calibri" w:hAnsi="Calibri" w:cs="Calibri"/>
          <w:sz w:val="24"/>
          <w:szCs w:val="24"/>
        </w:rPr>
        <w:t>" navigates through nested XML structure.</w:t>
      </w:r>
    </w:p>
    <w:p w:rsidR="002C6A40" w:rsidRPr="00A566B2" w:rsidRDefault="002C6A40" w:rsidP="002C6A4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Extracts &lt;name&gt; inside &lt;details&gt; inside &lt;employee&gt;.</w:t>
      </w:r>
    </w:p>
    <w:p w:rsidR="002C6A40" w:rsidRPr="00A566B2" w:rsidRDefault="002C6A40" w:rsidP="002C6A40">
      <w:pPr>
        <w:rPr>
          <w:rFonts w:ascii="Calibri" w:hAnsi="Calibri" w:cs="Calibri"/>
          <w:sz w:val="24"/>
          <w:szCs w:val="24"/>
        </w:rPr>
      </w:pPr>
      <w:proofErr w:type="gramStart"/>
      <w:r w:rsidRPr="00A566B2">
        <w:rPr>
          <w:rFonts w:ascii="Calibri" w:hAnsi="Calibri" w:cs="Calibri"/>
          <w:sz w:val="24"/>
          <w:szCs w:val="24"/>
        </w:rPr>
        <w:t>• ::</w:t>
      </w:r>
      <w:proofErr w:type="gramEnd"/>
      <w:r w:rsidRPr="00A566B2">
        <w:rPr>
          <w:rFonts w:ascii="Calibri" w:hAnsi="Calibri" w:cs="Calibri"/>
          <w:sz w:val="24"/>
          <w:szCs w:val="24"/>
        </w:rPr>
        <w:t>string converts the extracted XML value into a string.</w:t>
      </w:r>
    </w:p>
    <w:p w:rsidR="002C6A40" w:rsidRPr="00A566B2" w:rsidRDefault="002C6A40" w:rsidP="002C6A40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Used when XML contains multi-level nested elements.</w:t>
      </w:r>
      <w:r w:rsidR="00A74133" w:rsidRPr="00A566B2">
        <w:rPr>
          <w:rFonts w:ascii="Calibri" w:hAnsi="Calibri" w:cs="Calibri"/>
          <w:sz w:val="24"/>
          <w:szCs w:val="24"/>
        </w:rPr>
        <w:br/>
      </w:r>
    </w:p>
    <w:p w:rsidR="005071BB" w:rsidRPr="00A566B2" w:rsidRDefault="005071BB" w:rsidP="005071BB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63. Use FLATTEN with XML repeating nodes</w:t>
      </w:r>
    </w:p>
    <w:p w:rsidR="005071BB" w:rsidRPr="00A566B2" w:rsidRDefault="005071BB" w:rsidP="005071BB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br/>
      </w:r>
      <w:r w:rsidR="00A566B2" w:rsidRPr="00A566B2">
        <w:rPr>
          <w:rFonts w:ascii="Calibri" w:hAnsi="Calibri" w:cs="Calibri"/>
          <w:b/>
          <w:sz w:val="24"/>
          <w:szCs w:val="24"/>
        </w:rPr>
        <w:t>Command</w:t>
      </w:r>
      <w:r w:rsidRPr="00A566B2">
        <w:rPr>
          <w:rFonts w:ascii="Calibri" w:hAnsi="Calibri" w:cs="Calibri"/>
          <w:b/>
          <w:sz w:val="24"/>
          <w:szCs w:val="24"/>
        </w:rPr>
        <w:t>:</w:t>
      </w:r>
    </w:p>
    <w:p w:rsidR="00245F6A" w:rsidRDefault="00245F6A" w:rsidP="00245F6A">
      <w:r>
        <w:t>INSERT INTO EMPLOYEES_FINAL (ID, NAME, DEPARTMENT, SALARY)</w:t>
      </w:r>
    </w:p>
    <w:p w:rsidR="00245F6A" w:rsidRDefault="00245F6A" w:rsidP="00245F6A">
      <w:r>
        <w:lastRenderedPageBreak/>
        <w:t>SELECT</w:t>
      </w:r>
    </w:p>
    <w:p w:rsidR="00245F6A" w:rsidRDefault="00245F6A" w:rsidP="00245F6A">
      <w:r>
        <w:t>XML_DOC:"@id"::string::</w:t>
      </w:r>
      <w:proofErr w:type="spellStart"/>
      <w:r>
        <w:t>int</w:t>
      </w:r>
      <w:proofErr w:type="spellEnd"/>
      <w:r>
        <w:t xml:space="preserve"> AS ID,</w:t>
      </w:r>
    </w:p>
    <w:p w:rsidR="00245F6A" w:rsidRDefault="00245F6A" w:rsidP="00245F6A">
      <w:proofErr w:type="gramStart"/>
      <w:r>
        <w:t>XMLGET(</w:t>
      </w:r>
      <w:proofErr w:type="gramEnd"/>
      <w:r>
        <w:t>XML_DOC, 'name'):"$"::string AS NAME,</w:t>
      </w:r>
    </w:p>
    <w:p w:rsidR="00245F6A" w:rsidRDefault="00245F6A" w:rsidP="00245F6A">
      <w:proofErr w:type="gramStart"/>
      <w:r>
        <w:t>XMLGET(</w:t>
      </w:r>
      <w:proofErr w:type="gramEnd"/>
      <w:r>
        <w:t>XML_DOC, 'department'):"$"::string AS DEPARTMENT,</w:t>
      </w:r>
    </w:p>
    <w:p w:rsidR="00245F6A" w:rsidRDefault="00245F6A" w:rsidP="00245F6A">
      <w:proofErr w:type="gramStart"/>
      <w:r>
        <w:t>XMLGET(</w:t>
      </w:r>
      <w:proofErr w:type="gramEnd"/>
      <w:r>
        <w:t>XML_DOC, 'salary'):"$"::int AS SALARY</w:t>
      </w:r>
    </w:p>
    <w:p w:rsidR="00245F6A" w:rsidRDefault="00245F6A" w:rsidP="00245F6A">
      <w:r>
        <w:t>FROM XML_TABLE;</w:t>
      </w:r>
    </w:p>
    <w:p w:rsidR="005071BB" w:rsidRPr="00A566B2" w:rsidRDefault="00245F6A" w:rsidP="00245F6A">
      <w:pPr>
        <w:rPr>
          <w:rFonts w:ascii="Calibri" w:hAnsi="Calibri" w:cs="Calibri"/>
          <w:b/>
          <w:sz w:val="24"/>
          <w:szCs w:val="24"/>
        </w:rPr>
      </w:pPr>
      <w:r w:rsidRPr="001F54AB">
        <w:rPr>
          <w:noProof/>
          <w:lang w:val="en-IN" w:eastAsia="en-IN"/>
        </w:rPr>
        <w:drawing>
          <wp:inline distT="0" distB="0" distL="0" distR="0" wp14:anchorId="49AE4CB4" wp14:editId="3EC16078">
            <wp:extent cx="5486400" cy="3631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071BB" w:rsidRPr="00A566B2">
        <w:rPr>
          <w:rFonts w:ascii="Calibri" w:hAnsi="Calibri" w:cs="Calibri"/>
          <w:b/>
          <w:sz w:val="24"/>
          <w:szCs w:val="24"/>
        </w:rPr>
        <w:br/>
        <w:t>Meaning:</w:t>
      </w:r>
    </w:p>
    <w:p w:rsidR="005071BB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FLATTEN is required when XML contains repeating elements like &lt;project&gt;.</w:t>
      </w:r>
    </w:p>
    <w:p w:rsidR="00245F6A" w:rsidRPr="00A566B2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LATERAL FLATTEN expands each repeated project into its own row.</w:t>
      </w:r>
    </w:p>
    <w:p w:rsidR="005071BB" w:rsidRPr="00A566B2" w:rsidRDefault="005071BB" w:rsidP="005071BB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  <w:t>64. Load XML files that contain multiple nested elements</w:t>
      </w:r>
    </w:p>
    <w:p w:rsidR="00F41B1A" w:rsidRPr="00A566B2" w:rsidRDefault="00A566B2" w:rsidP="005071BB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br/>
        <w:t>Command:</w:t>
      </w:r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SELECT</w:t>
      </w:r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emp.value</w:t>
      </w:r>
      <w:proofErr w:type="gramStart"/>
      <w:r w:rsidRPr="00A566B2">
        <w:rPr>
          <w:rFonts w:ascii="Calibri" w:hAnsi="Calibri" w:cs="Calibri"/>
          <w:color w:val="000000" w:themeColor="text1"/>
          <w:sz w:val="24"/>
          <w:szCs w:val="24"/>
        </w:rPr>
        <w:t>:id</w:t>
      </w:r>
      <w:proofErr w:type="spellEnd"/>
      <w:proofErr w:type="gramEnd"/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::NUMBER       AS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employee_id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,</w:t>
      </w:r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emp.value</w:t>
      </w:r>
      <w:proofErr w:type="gramStart"/>
      <w:r w:rsidRPr="00A566B2">
        <w:rPr>
          <w:rFonts w:ascii="Calibri" w:hAnsi="Calibri" w:cs="Calibri"/>
          <w:color w:val="000000" w:themeColor="text1"/>
          <w:sz w:val="24"/>
          <w:szCs w:val="24"/>
        </w:rPr>
        <w:t>:name</w:t>
      </w:r>
      <w:proofErr w:type="spellEnd"/>
      <w:proofErr w:type="gramEnd"/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::STRING     AS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employee_name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,</w:t>
      </w:r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emp.value:department.dept_id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:</w:t>
      </w:r>
      <w:proofErr w:type="gramStart"/>
      <w:r w:rsidRPr="00A566B2">
        <w:rPr>
          <w:rFonts w:ascii="Calibri" w:hAnsi="Calibri" w:cs="Calibri"/>
          <w:color w:val="000000" w:themeColor="text1"/>
          <w:sz w:val="24"/>
          <w:szCs w:val="24"/>
        </w:rPr>
        <w:t>:NUMBER</w:t>
      </w:r>
      <w:proofErr w:type="gramEnd"/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  AS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department_id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,</w:t>
      </w:r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emp.value:department.dept_name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:</w:t>
      </w:r>
      <w:proofErr w:type="gramStart"/>
      <w:r w:rsidRPr="00A566B2">
        <w:rPr>
          <w:rFonts w:ascii="Calibri" w:hAnsi="Calibri" w:cs="Calibri"/>
          <w:color w:val="000000" w:themeColor="text1"/>
          <w:sz w:val="24"/>
          <w:szCs w:val="24"/>
        </w:rPr>
        <w:t>:STRING</w:t>
      </w:r>
      <w:proofErr w:type="gramEnd"/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AS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department_name</w:t>
      </w:r>
      <w:proofErr w:type="spellEnd"/>
    </w:p>
    <w:p w:rsidR="00F41B1A" w:rsidRPr="00A566B2" w:rsidRDefault="00F41B1A" w:rsidP="00F41B1A">
      <w:pPr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xml_raw_table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,</w:t>
      </w:r>
    </w:p>
    <w:p w:rsidR="005071BB" w:rsidRPr="00A566B2" w:rsidRDefault="00F41B1A" w:rsidP="00F41B1A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</w:t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 LATERAL </w:t>
      </w:r>
      <w:proofErr w:type="gramStart"/>
      <w:r w:rsidRPr="00A566B2">
        <w:rPr>
          <w:rFonts w:ascii="Calibri" w:hAnsi="Calibri" w:cs="Calibri"/>
          <w:color w:val="000000" w:themeColor="text1"/>
          <w:sz w:val="24"/>
          <w:szCs w:val="24"/>
        </w:rPr>
        <w:t>FLATTEN(</w:t>
      </w:r>
      <w:proofErr w:type="gramEnd"/>
      <w:r w:rsidRPr="00A566B2">
        <w:rPr>
          <w:rFonts w:ascii="Calibri" w:hAnsi="Calibri" w:cs="Calibri"/>
          <w:color w:val="000000" w:themeColor="text1"/>
          <w:sz w:val="24"/>
          <w:szCs w:val="24"/>
        </w:rPr>
        <w:t xml:space="preserve">input =&gt; $1:employees.employee) </w:t>
      </w:r>
      <w:proofErr w:type="spellStart"/>
      <w:r w:rsidRPr="00A566B2">
        <w:rPr>
          <w:rFonts w:ascii="Calibri" w:hAnsi="Calibri" w:cs="Calibri"/>
          <w:color w:val="000000" w:themeColor="text1"/>
          <w:sz w:val="24"/>
          <w:szCs w:val="24"/>
        </w:rPr>
        <w:t>emp</w:t>
      </w:r>
      <w:proofErr w:type="spellEnd"/>
      <w:r w:rsidRPr="00A566B2">
        <w:rPr>
          <w:rFonts w:ascii="Calibri" w:hAnsi="Calibri" w:cs="Calibri"/>
          <w:color w:val="000000" w:themeColor="text1"/>
          <w:sz w:val="24"/>
          <w:szCs w:val="24"/>
        </w:rPr>
        <w:t>;</w:t>
      </w:r>
      <w:r w:rsidR="00A566B2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  <w:r w:rsidR="005071BB" w:rsidRPr="00A566B2">
        <w:rPr>
          <w:rFonts w:ascii="Calibri" w:hAnsi="Calibri" w:cs="Calibri"/>
          <w:b/>
          <w:color w:val="000000" w:themeColor="text1"/>
          <w:sz w:val="24"/>
          <w:szCs w:val="24"/>
        </w:rPr>
        <w:br/>
        <w:t>Meaning:</w:t>
      </w:r>
    </w:p>
    <w:p w:rsidR="005071BB" w:rsidRPr="00A566B2" w:rsidRDefault="00F41B1A" w:rsidP="00F41B1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r w:rsidRPr="00A566B2">
        <w:rPr>
          <w:rStyle w:val="HTMLCode"/>
          <w:rFonts w:ascii="Calibri" w:eastAsiaTheme="minorEastAsia" w:hAnsi="Calibri" w:cs="Calibri"/>
          <w:sz w:val="24"/>
          <w:szCs w:val="24"/>
        </w:rPr>
        <w:t>$1</w:t>
      </w:r>
      <w:r w:rsidRPr="00A566B2">
        <w:rPr>
          <w:rFonts w:ascii="Calibri" w:hAnsi="Calibri" w:cs="Calibri"/>
          <w:sz w:val="24"/>
          <w:szCs w:val="24"/>
        </w:rPr>
        <w:t xml:space="preserve"> = the VARIANT column containing XML data </w:t>
      </w:r>
      <w:r w:rsidRPr="00A566B2">
        <w:rPr>
          <w:rFonts w:ascii="Calibri" w:hAnsi="Calibri" w:cs="Calibri"/>
          <w:sz w:val="24"/>
          <w:szCs w:val="24"/>
        </w:rPr>
        <w:br/>
      </w:r>
      <w:r w:rsidR="00A566B2" w:rsidRPr="00A566B2">
        <w:rPr>
          <w:rFonts w:ascii="Calibri" w:hAnsi="Calibri" w:cs="Calibri"/>
          <w:sz w:val="24"/>
          <w:szCs w:val="24"/>
        </w:rPr>
        <w:t xml:space="preserve">• </w:t>
      </w:r>
      <w:proofErr w:type="spellStart"/>
      <w:r w:rsidRPr="00A566B2">
        <w:rPr>
          <w:rFonts w:ascii="Calibri" w:hAnsi="Calibri" w:cs="Calibri"/>
          <w:sz w:val="24"/>
          <w:szCs w:val="24"/>
        </w:rPr>
        <w:t>employees.employee</w:t>
      </w:r>
      <w:proofErr w:type="spellEnd"/>
      <w:r w:rsidRPr="00A566B2">
        <w:rPr>
          <w:rFonts w:ascii="Calibri" w:hAnsi="Calibri" w:cs="Calibri"/>
          <w:sz w:val="24"/>
          <w:szCs w:val="24"/>
        </w:rPr>
        <w:t xml:space="preserve"> = path to nested &lt;employee&gt; nodes</w:t>
      </w:r>
      <w:r w:rsidR="005071BB" w:rsidRPr="00A566B2">
        <w:rPr>
          <w:rFonts w:ascii="Calibri" w:hAnsi="Calibri" w:cs="Calibri"/>
          <w:sz w:val="24"/>
          <w:szCs w:val="24"/>
        </w:rPr>
        <w:t>.</w:t>
      </w:r>
    </w:p>
    <w:p w:rsidR="005071BB" w:rsidRDefault="005071BB" w:rsidP="005071BB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• </w:t>
      </w:r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t>LATERAL FLATTEN</w:t>
      </w:r>
      <w:r w:rsidR="00A566B2" w:rsidRPr="00A566B2">
        <w:rPr>
          <w:rFonts w:ascii="Calibri" w:hAnsi="Calibri" w:cs="Calibri"/>
          <w:sz w:val="24"/>
          <w:szCs w:val="24"/>
        </w:rPr>
        <w:t xml:space="preserve"> = creates one row per </w:t>
      </w:r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t>&lt;employee&gt;</w:t>
      </w:r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br/>
      </w:r>
      <w:r w:rsidR="00A566B2" w:rsidRPr="00A566B2">
        <w:rPr>
          <w:rFonts w:ascii="Calibri" w:hAnsi="Calibri" w:cs="Calibri"/>
          <w:sz w:val="24"/>
          <w:szCs w:val="24"/>
        </w:rPr>
        <w:t>•</w:t>
      </w:r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t>:</w:t>
      </w:r>
      <w:proofErr w:type="gramStart"/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t>:NUMBER</w:t>
      </w:r>
      <w:proofErr w:type="gramEnd"/>
      <w:r w:rsidR="00A566B2" w:rsidRPr="00A566B2">
        <w:rPr>
          <w:rFonts w:ascii="Calibri" w:hAnsi="Calibri" w:cs="Calibri"/>
          <w:sz w:val="24"/>
          <w:szCs w:val="24"/>
        </w:rPr>
        <w:t xml:space="preserve"> / </w:t>
      </w:r>
      <w:r w:rsidR="00A566B2" w:rsidRPr="00A566B2">
        <w:rPr>
          <w:rStyle w:val="HTMLCode"/>
          <w:rFonts w:ascii="Calibri" w:eastAsiaTheme="minorEastAsia" w:hAnsi="Calibri" w:cs="Calibri"/>
          <w:sz w:val="24"/>
          <w:szCs w:val="24"/>
        </w:rPr>
        <w:t>::STRING</w:t>
      </w:r>
      <w:r w:rsidR="00A566B2" w:rsidRPr="00A566B2">
        <w:rPr>
          <w:rFonts w:ascii="Calibri" w:hAnsi="Calibri" w:cs="Calibri"/>
          <w:sz w:val="24"/>
          <w:szCs w:val="24"/>
        </w:rPr>
        <w:t xml:space="preserve"> = casts values to readable data types</w:t>
      </w:r>
    </w:p>
    <w:p w:rsidR="00A566B2" w:rsidRPr="00A566B2" w:rsidRDefault="00A566B2" w:rsidP="005071B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7F718A" w:rsidRPr="00A566B2" w:rsidRDefault="00A566B2" w:rsidP="007F718A">
      <w:pPr>
        <w:pStyle w:val="Heading1"/>
        <w:ind w:left="720" w:firstLine="72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             </w:t>
      </w:r>
      <w:r w:rsidR="007F718A" w:rsidRPr="00A566B2">
        <w:rPr>
          <w:rFonts w:ascii="Calibri" w:hAnsi="Calibri" w:cs="Calibri"/>
          <w:color w:val="000000" w:themeColor="text1"/>
        </w:rPr>
        <w:t xml:space="preserve">Snowflake File Format Commands </w:t>
      </w: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65. Create a file format for CSV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csv_format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'CSV'</w:t>
      </w:r>
    </w:p>
    <w:p w:rsidR="007F718A" w:rsidRPr="00A566B2" w:rsidRDefault="0015773C" w:rsidP="007F718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FIELD_DELIMITER = ',</w:t>
      </w:r>
      <w:r w:rsidR="007F718A" w:rsidRPr="00A566B2">
        <w:rPr>
          <w:rFonts w:ascii="Calibri" w:hAnsi="Calibri" w:cs="Calibri"/>
          <w:sz w:val="24"/>
          <w:szCs w:val="24"/>
        </w:rPr>
        <w:t>'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SKIP_HEADER = 1;</w:t>
      </w:r>
    </w:p>
    <w:p w:rsidR="0079244A" w:rsidRDefault="0079244A" w:rsidP="007F718A">
      <w:pPr>
        <w:rPr>
          <w:rFonts w:ascii="Calibri" w:hAnsi="Calibri" w:cs="Calibri"/>
          <w:b/>
          <w:sz w:val="24"/>
          <w:szCs w:val="24"/>
        </w:rPr>
      </w:pPr>
      <w:r w:rsidRPr="0079244A">
        <w:rPr>
          <w:rFonts w:ascii="Calibri" w:hAnsi="Calibri" w:cs="Calibri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4702E60" wp14:editId="748FAC5C">
            <wp:extent cx="5486400" cy="1648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TYPE='CSV' = File is CSV format.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FIELD_DELIMITER=',' = Columns separated by comma.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SKIP_HEADER=1 = Ignore header row.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66. Create a file format for JSON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json_format</w:t>
      </w:r>
      <w:proofErr w:type="spellEnd"/>
    </w:p>
    <w:p w:rsidR="007F718A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'JSON';</w:t>
      </w:r>
    </w:p>
    <w:p w:rsidR="00CF6F66" w:rsidRPr="00A566B2" w:rsidRDefault="00CF6F66" w:rsidP="007F718A">
      <w:pPr>
        <w:rPr>
          <w:rFonts w:ascii="Calibri" w:hAnsi="Calibri" w:cs="Calibri"/>
          <w:sz w:val="24"/>
          <w:szCs w:val="24"/>
        </w:rPr>
      </w:pPr>
      <w:r w:rsidRPr="00CF6F66">
        <w:rPr>
          <w:rFonts w:ascii="Calibri" w:hAnsi="Calibri" w:cs="Calibri"/>
          <w:noProof/>
          <w:sz w:val="24"/>
          <w:szCs w:val="24"/>
          <w:lang w:val="en-IN" w:eastAsia="en-IN"/>
        </w:rPr>
        <w:drawing>
          <wp:inline distT="0" distB="0" distL="0" distR="0" wp14:anchorId="205BD540" wp14:editId="4931A603">
            <wp:extent cx="5486400" cy="1470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TYPE='JSON' = File is JSON format.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Used for nested/semi-structured data.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lastRenderedPageBreak/>
        <w:t>67. Create a file format for XML</w:t>
      </w:r>
      <w:r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xml_format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'XML';</w:t>
      </w:r>
    </w:p>
    <w:p w:rsidR="007F718A" w:rsidRPr="00A566B2" w:rsidRDefault="00C71E7E" w:rsidP="007F718A">
      <w:pPr>
        <w:rPr>
          <w:rFonts w:ascii="Calibri" w:hAnsi="Calibri" w:cs="Calibri"/>
          <w:sz w:val="24"/>
          <w:szCs w:val="24"/>
        </w:rPr>
      </w:pPr>
      <w:r w:rsidRPr="00C71E7E">
        <w:rPr>
          <w:rFonts w:ascii="Calibri" w:hAnsi="Calibri" w:cs="Calibri"/>
          <w:noProof/>
          <w:sz w:val="24"/>
          <w:szCs w:val="24"/>
          <w:lang w:val="en-IN" w:eastAsia="en-IN"/>
        </w:rPr>
        <w:drawing>
          <wp:inline distT="0" distB="0" distL="0" distR="0" wp14:anchorId="0AE81A31" wp14:editId="1715DA73">
            <wp:extent cx="5486400" cy="1017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TYPE='XML' = File contains XML tag-based data.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Used for hierarchical data.</w:t>
      </w:r>
      <w:r w:rsidRPr="00A566B2">
        <w:rPr>
          <w:rFonts w:ascii="Calibri" w:hAnsi="Calibri" w:cs="Calibri"/>
          <w:sz w:val="24"/>
          <w:szCs w:val="24"/>
        </w:rPr>
        <w:br/>
      </w: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68. Create a file format with custom delimiter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custom_delimiter_format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'CSV'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FIELD_DELIMITER = '|'</w:t>
      </w:r>
    </w:p>
    <w:p w:rsidR="007F718A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SKIP_HEADER = 1;</w:t>
      </w:r>
    </w:p>
    <w:p w:rsidR="00C71E7E" w:rsidRPr="00A566B2" w:rsidRDefault="00C71E7E" w:rsidP="007F718A">
      <w:pPr>
        <w:rPr>
          <w:rFonts w:ascii="Calibri" w:hAnsi="Calibri" w:cs="Calibri"/>
          <w:sz w:val="24"/>
          <w:szCs w:val="24"/>
        </w:rPr>
      </w:pPr>
      <w:r w:rsidRPr="00C71E7E">
        <w:rPr>
          <w:rFonts w:ascii="Calibri" w:hAnsi="Calibri" w:cs="Calibri"/>
          <w:noProof/>
          <w:sz w:val="24"/>
          <w:szCs w:val="24"/>
          <w:lang w:val="en-IN" w:eastAsia="en-IN"/>
        </w:rPr>
        <w:drawing>
          <wp:inline distT="0" distB="0" distL="0" distR="0" wp14:anchorId="758CE6BD" wp14:editId="75D7C87B">
            <wp:extent cx="5486400" cy="1092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FIELD_DELIMITER='|' = Columns separated by pipe symbol.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Used when file uses custom separators.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</w:p>
    <w:p w:rsidR="007F718A" w:rsidRPr="00A566B2" w:rsidRDefault="007F718A" w:rsidP="007F718A">
      <w:pPr>
        <w:pStyle w:val="Heading2"/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69. Create a file format for TAB-separated data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b/>
          <w:color w:val="000000" w:themeColor="text1"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tsv_format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'CSV'</w:t>
      </w:r>
    </w:p>
    <w:p w:rsidR="007F718A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FIELD_DELIMITER = '\t';</w:t>
      </w:r>
    </w:p>
    <w:p w:rsidR="00322E20" w:rsidRPr="00A566B2" w:rsidRDefault="00322E20" w:rsidP="007F718A">
      <w:pPr>
        <w:rPr>
          <w:rFonts w:ascii="Calibri" w:hAnsi="Calibri" w:cs="Calibri"/>
          <w:sz w:val="24"/>
          <w:szCs w:val="24"/>
        </w:rPr>
      </w:pPr>
      <w:r w:rsidRPr="00322E20">
        <w:rPr>
          <w:rFonts w:ascii="Calibri" w:hAnsi="Calibri" w:cs="Calibri"/>
          <w:noProof/>
          <w:sz w:val="24"/>
          <w:szCs w:val="24"/>
          <w:lang w:val="en-IN" w:eastAsia="en-IN"/>
        </w:rPr>
        <w:drawing>
          <wp:inline distT="0" distB="0" distL="0" distR="0" wp14:anchorId="17D4E20D" wp14:editId="6FA8FDA3">
            <wp:extent cx="5486400" cy="1031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FIELD_DELIMITER='\t' = Columns separated by TAB.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Used when data contains commas.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t>70. Create a file format that ignores quotes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ignore_quotes_format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'CSV'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FIELD_DELIMITER = ','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FIELD_OPTIONALLY_ENCLOSED_BY = NONE;</w:t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FIELD_OPTIONALLY_ENCLOSED_BY=NONE = Ignore quotes.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Useful when quotes are inconsistent.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</w:p>
    <w:p w:rsidR="007F718A" w:rsidRPr="00A566B2" w:rsidRDefault="007F718A" w:rsidP="007F718A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A566B2">
        <w:rPr>
          <w:rFonts w:ascii="Calibri" w:hAnsi="Calibri" w:cs="Calibri"/>
          <w:color w:val="000000" w:themeColor="text1"/>
          <w:sz w:val="24"/>
          <w:szCs w:val="24"/>
        </w:rPr>
        <w:lastRenderedPageBreak/>
        <w:t>71. Create a file format that skips blank lines</w:t>
      </w:r>
      <w:r w:rsidR="00F41B1A" w:rsidRPr="00A566B2">
        <w:rPr>
          <w:rFonts w:ascii="Calibri" w:hAnsi="Calibri" w:cs="Calibri"/>
          <w:color w:val="000000" w:themeColor="text1"/>
          <w:sz w:val="24"/>
          <w:szCs w:val="24"/>
        </w:rPr>
        <w:br/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Command: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CREATE OR REPLACE FILE FORMAT </w:t>
      </w:r>
      <w:proofErr w:type="spellStart"/>
      <w:r w:rsidRPr="00A566B2">
        <w:rPr>
          <w:rFonts w:ascii="Calibri" w:hAnsi="Calibri" w:cs="Calibri"/>
          <w:sz w:val="24"/>
          <w:szCs w:val="24"/>
        </w:rPr>
        <w:t>skip_blank_lines_format</w:t>
      </w:r>
      <w:proofErr w:type="spellEnd"/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TYPE = 'CSV'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FIELD_DELIMITER = ','</w:t>
      </w:r>
    </w:p>
    <w:p w:rsidR="007F718A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 xml:space="preserve">    SKIP_BLANK_LINES = TRUE;</w:t>
      </w:r>
    </w:p>
    <w:p w:rsidR="00322E20" w:rsidRPr="00A566B2" w:rsidRDefault="00322E20" w:rsidP="007F718A">
      <w:pPr>
        <w:rPr>
          <w:rFonts w:ascii="Calibri" w:hAnsi="Calibri" w:cs="Calibri"/>
          <w:sz w:val="24"/>
          <w:szCs w:val="24"/>
        </w:rPr>
      </w:pPr>
      <w:r w:rsidRPr="00322E20">
        <w:rPr>
          <w:rFonts w:ascii="Calibri" w:hAnsi="Calibri" w:cs="Calibri"/>
          <w:noProof/>
          <w:sz w:val="24"/>
          <w:szCs w:val="24"/>
          <w:lang w:val="en-IN" w:eastAsia="en-IN"/>
        </w:rPr>
        <w:drawing>
          <wp:inline distT="0" distB="0" distL="0" distR="0" wp14:anchorId="701EB7A4" wp14:editId="4DB65C70">
            <wp:extent cx="5486400" cy="1095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8A" w:rsidRPr="00A566B2" w:rsidRDefault="007F718A" w:rsidP="007F718A">
      <w:pPr>
        <w:rPr>
          <w:rFonts w:ascii="Calibri" w:hAnsi="Calibri" w:cs="Calibri"/>
          <w:b/>
          <w:sz w:val="24"/>
          <w:szCs w:val="24"/>
        </w:rPr>
      </w:pPr>
      <w:r w:rsidRPr="00A566B2">
        <w:rPr>
          <w:rFonts w:ascii="Calibri" w:hAnsi="Calibri" w:cs="Calibri"/>
          <w:b/>
          <w:sz w:val="24"/>
          <w:szCs w:val="24"/>
        </w:rPr>
        <w:t>Meaning:</w:t>
      </w:r>
    </w:p>
    <w:p w:rsidR="007F718A" w:rsidRPr="00A566B2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SKIP_BLANK_LINES=TRUE = Ignore empty rows.</w:t>
      </w:r>
    </w:p>
    <w:p w:rsidR="007F718A" w:rsidRDefault="007F718A" w:rsidP="007F718A">
      <w:pPr>
        <w:rPr>
          <w:rFonts w:ascii="Calibri" w:hAnsi="Calibri" w:cs="Calibri"/>
          <w:sz w:val="24"/>
          <w:szCs w:val="24"/>
        </w:rPr>
      </w:pPr>
      <w:r w:rsidRPr="00A566B2">
        <w:rPr>
          <w:rFonts w:ascii="Calibri" w:hAnsi="Calibri" w:cs="Calibri"/>
          <w:sz w:val="24"/>
          <w:szCs w:val="24"/>
        </w:rPr>
        <w:t>• Prevents load errors from blank lines.</w:t>
      </w:r>
    </w:p>
    <w:p w:rsidR="0079244A" w:rsidRDefault="0079244A" w:rsidP="007F718A">
      <w:pPr>
        <w:rPr>
          <w:rFonts w:ascii="Calibri" w:hAnsi="Calibri" w:cs="Calibri"/>
          <w:sz w:val="24"/>
          <w:szCs w:val="24"/>
        </w:rPr>
      </w:pPr>
    </w:p>
    <w:p w:rsidR="0079244A" w:rsidRPr="0079244A" w:rsidRDefault="0079244A" w:rsidP="0079244A">
      <w:pPr>
        <w:pStyle w:val="Heading1"/>
        <w:ind w:left="1440" w:firstLine="720"/>
        <w:rPr>
          <w:color w:val="000000" w:themeColor="text1"/>
        </w:rPr>
      </w:pPr>
      <w:r w:rsidRPr="0079244A">
        <w:rPr>
          <w:color w:val="000000" w:themeColor="text1"/>
        </w:rPr>
        <w:t>MODULE 12 — WORKING WITH STAGES</w:t>
      </w:r>
    </w:p>
    <w:p w:rsidR="0079244A" w:rsidRPr="0079244A" w:rsidRDefault="0079244A" w:rsidP="0079244A">
      <w:pPr>
        <w:pStyle w:val="Heading2"/>
        <w:rPr>
          <w:color w:val="000000" w:themeColor="text1"/>
        </w:rPr>
      </w:pPr>
      <w:r w:rsidRPr="0079244A">
        <w:rPr>
          <w:color w:val="000000" w:themeColor="text1"/>
        </w:rPr>
        <w:t xml:space="preserve">72. Create an internal stage using </w:t>
      </w:r>
      <w:proofErr w:type="spellStart"/>
      <w:r w:rsidRPr="0079244A">
        <w:rPr>
          <w:color w:val="000000" w:themeColor="text1"/>
        </w:rPr>
        <w:t>SnowSQL</w:t>
      </w:r>
      <w:proofErr w:type="spellEnd"/>
      <w:r>
        <w:rPr>
          <w:color w:val="000000" w:themeColor="text1"/>
        </w:rPr>
        <w:br/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Command:</w:t>
      </w:r>
    </w:p>
    <w:p w:rsidR="0079244A" w:rsidRDefault="0079244A" w:rsidP="0079244A">
      <w:r>
        <w:t xml:space="preserve">CREATE OR REPLACE STAGE </w:t>
      </w:r>
      <w:proofErr w:type="spellStart"/>
      <w:r>
        <w:t>my_internal_stage</w:t>
      </w:r>
      <w:proofErr w:type="spellEnd"/>
      <w:r>
        <w:t>;</w:t>
      </w:r>
    </w:p>
    <w:p w:rsidR="0079244A" w:rsidRDefault="0079244A" w:rsidP="0079244A">
      <w:r w:rsidRPr="0079244A">
        <w:rPr>
          <w:noProof/>
          <w:lang w:val="en-IN" w:eastAsia="en-IN"/>
        </w:rPr>
        <w:drawing>
          <wp:inline distT="0" distB="0" distL="0" distR="0" wp14:anchorId="06FF02F7" wp14:editId="7A9D45FD">
            <wp:extent cx="5486400" cy="1259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Meaning:</w:t>
      </w:r>
    </w:p>
    <w:p w:rsidR="0079244A" w:rsidRDefault="0079244A" w:rsidP="0079244A">
      <w:r>
        <w:lastRenderedPageBreak/>
        <w:t>• Creates an internal stage inside Snowflake.</w:t>
      </w:r>
    </w:p>
    <w:p w:rsidR="0079244A" w:rsidRDefault="0079244A" w:rsidP="0079244A">
      <w:r>
        <w:t>• Used to store files within Snowflake.</w:t>
      </w:r>
    </w:p>
    <w:p w:rsidR="0079244A" w:rsidRDefault="0079244A" w:rsidP="0079244A">
      <w:r>
        <w:t>• Used along with PUT command to upload local files.</w:t>
      </w:r>
      <w:r>
        <w:br/>
      </w:r>
    </w:p>
    <w:p w:rsidR="0079244A" w:rsidRPr="0079244A" w:rsidRDefault="0079244A" w:rsidP="0079244A">
      <w:pPr>
        <w:pStyle w:val="Heading2"/>
        <w:rPr>
          <w:color w:val="000000" w:themeColor="text1"/>
        </w:rPr>
      </w:pPr>
      <w:r>
        <w:rPr>
          <w:color w:val="000000" w:themeColor="text1"/>
        </w:rPr>
        <w:br/>
      </w:r>
      <w:r w:rsidRPr="0079244A">
        <w:rPr>
          <w:color w:val="000000" w:themeColor="text1"/>
        </w:rPr>
        <w:t>73. Create an external S3 stage</w:t>
      </w:r>
    </w:p>
    <w:p w:rsidR="0079244A" w:rsidRPr="0079244A" w:rsidRDefault="0079244A" w:rsidP="0079244A">
      <w:pPr>
        <w:rPr>
          <w:b/>
        </w:rPr>
      </w:pPr>
      <w:r>
        <w:rPr>
          <w:b/>
        </w:rPr>
        <w:br/>
      </w:r>
      <w:r w:rsidRPr="0079244A">
        <w:rPr>
          <w:b/>
        </w:rPr>
        <w:t>Command:</w:t>
      </w:r>
    </w:p>
    <w:p w:rsidR="0079244A" w:rsidRDefault="0079244A" w:rsidP="0079244A">
      <w:r>
        <w:t>CREATE OR REPLACE STAGE my_s3_stage</w:t>
      </w:r>
    </w:p>
    <w:p w:rsidR="0079244A" w:rsidRDefault="0079244A" w:rsidP="0079244A">
      <w:r>
        <w:t>URL='s3://my-bucket/data/'</w:t>
      </w:r>
    </w:p>
    <w:p w:rsidR="0079244A" w:rsidRDefault="0079244A" w:rsidP="0079244A">
      <w:r>
        <w:t>CREDENTIALS = (AWS_KEY_ID='</w:t>
      </w:r>
      <w:proofErr w:type="spellStart"/>
      <w:r>
        <w:t>your_key</w:t>
      </w:r>
      <w:proofErr w:type="spellEnd"/>
      <w:r>
        <w:t>' AWS_SECRET_KEY='</w:t>
      </w:r>
      <w:proofErr w:type="spellStart"/>
      <w:r>
        <w:t>your_secret</w:t>
      </w:r>
      <w:proofErr w:type="spellEnd"/>
      <w:r>
        <w:t>')</w:t>
      </w:r>
    </w:p>
    <w:p w:rsidR="0079244A" w:rsidRDefault="0079244A" w:rsidP="0079244A">
      <w:r>
        <w:t>FILE_FORMAT = (TYPE = 'CSV');</w:t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Meaning:</w:t>
      </w:r>
    </w:p>
    <w:p w:rsidR="0079244A" w:rsidRDefault="0079244A" w:rsidP="0079244A">
      <w:r>
        <w:t>• Creates a stage that points to an S3 bucket.</w:t>
      </w:r>
    </w:p>
    <w:p w:rsidR="0079244A" w:rsidRDefault="0079244A" w:rsidP="0079244A">
      <w:r>
        <w:t>• URL = bucket path where files exist.</w:t>
      </w:r>
    </w:p>
    <w:p w:rsidR="0079244A" w:rsidRDefault="0079244A" w:rsidP="0079244A">
      <w:r>
        <w:t>• CREDENTIALS = AWS keys to access S3.</w:t>
      </w:r>
    </w:p>
    <w:p w:rsidR="0079244A" w:rsidRDefault="0079244A" w:rsidP="0079244A">
      <w:r>
        <w:t>• FILE_FORMAT = default file format for loading.</w:t>
      </w:r>
    </w:p>
    <w:p w:rsidR="0079244A" w:rsidRPr="0079244A" w:rsidRDefault="0079244A" w:rsidP="0079244A">
      <w:pPr>
        <w:pStyle w:val="Heading2"/>
        <w:rPr>
          <w:color w:val="000000" w:themeColor="text1"/>
        </w:rPr>
      </w:pPr>
      <w:r>
        <w:rPr>
          <w:color w:val="000000" w:themeColor="text1"/>
        </w:rPr>
        <w:br/>
      </w:r>
      <w:r w:rsidRPr="0079244A">
        <w:rPr>
          <w:color w:val="000000" w:themeColor="text1"/>
        </w:rPr>
        <w:t>74. List all file formats</w:t>
      </w:r>
      <w:r>
        <w:rPr>
          <w:color w:val="000000" w:themeColor="text1"/>
        </w:rPr>
        <w:br/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Command:</w:t>
      </w:r>
    </w:p>
    <w:p w:rsidR="0079244A" w:rsidRDefault="0079244A" w:rsidP="0079244A">
      <w:r>
        <w:t>SHOW FILE FORMATS;</w:t>
      </w:r>
    </w:p>
    <w:p w:rsidR="0079244A" w:rsidRDefault="0079244A" w:rsidP="0079244A">
      <w:r w:rsidRPr="0079244A">
        <w:rPr>
          <w:noProof/>
          <w:lang w:val="en-IN" w:eastAsia="en-IN"/>
        </w:rPr>
        <w:drawing>
          <wp:inline distT="0" distB="0" distL="0" distR="0" wp14:anchorId="08A23C0E" wp14:editId="744EB637">
            <wp:extent cx="5486400" cy="1544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4A" w:rsidRDefault="0079244A" w:rsidP="0079244A">
      <w:r w:rsidRPr="0079244A">
        <w:rPr>
          <w:b/>
        </w:rPr>
        <w:t>Meaning</w:t>
      </w:r>
      <w:r>
        <w:t>:</w:t>
      </w:r>
    </w:p>
    <w:p w:rsidR="0079244A" w:rsidRDefault="0079244A" w:rsidP="0079244A">
      <w:r>
        <w:lastRenderedPageBreak/>
        <w:t>• Shows all file formats created in the Snowflake account.</w:t>
      </w:r>
    </w:p>
    <w:p w:rsidR="0079244A" w:rsidRDefault="0079244A" w:rsidP="0079244A">
      <w:r>
        <w:t>• Helps verify available formats before loading data.</w:t>
      </w:r>
      <w:r>
        <w:br/>
      </w:r>
    </w:p>
    <w:p w:rsidR="0079244A" w:rsidRPr="0079244A" w:rsidRDefault="0079244A" w:rsidP="0079244A">
      <w:pPr>
        <w:pStyle w:val="Heading2"/>
        <w:rPr>
          <w:color w:val="000000" w:themeColor="text1"/>
        </w:rPr>
      </w:pPr>
      <w:r w:rsidRPr="0079244A">
        <w:rPr>
          <w:color w:val="000000" w:themeColor="text1"/>
        </w:rPr>
        <w:t>75. List all stages in a database</w:t>
      </w:r>
      <w:r>
        <w:rPr>
          <w:color w:val="000000" w:themeColor="text1"/>
        </w:rPr>
        <w:br/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Command:</w:t>
      </w:r>
    </w:p>
    <w:p w:rsidR="0079244A" w:rsidRDefault="0079244A" w:rsidP="0079244A">
      <w:r>
        <w:t>SHOW STAGES;</w:t>
      </w:r>
    </w:p>
    <w:p w:rsidR="0079244A" w:rsidRDefault="0079244A" w:rsidP="0079244A">
      <w:r w:rsidRPr="0079244A">
        <w:rPr>
          <w:noProof/>
          <w:lang w:val="en-IN" w:eastAsia="en-IN"/>
        </w:rPr>
        <w:drawing>
          <wp:inline distT="0" distB="0" distL="0" distR="0" wp14:anchorId="6D712DA7" wp14:editId="24287E37">
            <wp:extent cx="5486400" cy="1052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Meaning:</w:t>
      </w:r>
    </w:p>
    <w:p w:rsidR="0079244A" w:rsidRDefault="0079244A" w:rsidP="0079244A">
      <w:r>
        <w:t>• Lists all internal and external stages.</w:t>
      </w:r>
    </w:p>
    <w:p w:rsidR="0079244A" w:rsidRDefault="0079244A" w:rsidP="0079244A">
      <w:r>
        <w:t>• Displays type, URL, file format, owner, etc.</w:t>
      </w:r>
    </w:p>
    <w:p w:rsidR="0079244A" w:rsidRDefault="0079244A" w:rsidP="0079244A"/>
    <w:p w:rsidR="0079244A" w:rsidRPr="0079244A" w:rsidRDefault="0079244A" w:rsidP="0079244A">
      <w:pPr>
        <w:pStyle w:val="Heading2"/>
        <w:rPr>
          <w:color w:val="000000" w:themeColor="text1"/>
        </w:rPr>
      </w:pPr>
      <w:r w:rsidRPr="0079244A">
        <w:rPr>
          <w:color w:val="000000" w:themeColor="text1"/>
        </w:rPr>
        <w:t>76. Refresh an external stage</w:t>
      </w:r>
    </w:p>
    <w:p w:rsidR="0079244A" w:rsidRPr="0079244A" w:rsidRDefault="0079244A" w:rsidP="0079244A">
      <w:pPr>
        <w:rPr>
          <w:b/>
        </w:rPr>
      </w:pPr>
      <w:r>
        <w:rPr>
          <w:b/>
        </w:rPr>
        <w:br/>
      </w:r>
      <w:r w:rsidRPr="0079244A">
        <w:rPr>
          <w:b/>
        </w:rPr>
        <w:t>Command:</w:t>
      </w:r>
    </w:p>
    <w:p w:rsidR="0079244A" w:rsidRDefault="0079244A" w:rsidP="0079244A">
      <w:r>
        <w:t>ALTER STAGE my_s3_stage REFRESH;</w:t>
      </w:r>
    </w:p>
    <w:p w:rsidR="0079244A" w:rsidRPr="0079244A" w:rsidRDefault="0079244A" w:rsidP="0079244A">
      <w:pPr>
        <w:rPr>
          <w:b/>
        </w:rPr>
      </w:pPr>
      <w:r w:rsidRPr="0079244A">
        <w:rPr>
          <w:b/>
        </w:rPr>
        <w:t>Meaning:</w:t>
      </w:r>
    </w:p>
    <w:p w:rsidR="0079244A" w:rsidRDefault="0079244A" w:rsidP="0079244A">
      <w:r>
        <w:t>• Forces Snowflake to rescan the S3/Azure/GCS bucket.</w:t>
      </w:r>
    </w:p>
    <w:p w:rsidR="0079244A" w:rsidRDefault="0079244A" w:rsidP="0079244A">
      <w:r>
        <w:t>• Updates metadata when new files are added or removed.</w:t>
      </w:r>
    </w:p>
    <w:p w:rsidR="00941D61" w:rsidRDefault="00941D61" w:rsidP="0079244A"/>
    <w:p w:rsidR="00941D61" w:rsidRPr="00941D61" w:rsidRDefault="00941D61" w:rsidP="00941D61">
      <w:pPr>
        <w:rPr>
          <w:b/>
          <w:sz w:val="28"/>
          <w:szCs w:val="28"/>
        </w:rPr>
      </w:pPr>
      <w:r w:rsidRPr="00941D61">
        <w:rPr>
          <w:b/>
          <w:sz w:val="28"/>
          <w:szCs w:val="28"/>
        </w:rPr>
        <w:t>MODULE 8 — VARIABLES IN SNOWSQL</w:t>
      </w:r>
    </w:p>
    <w:p w:rsidR="00941D61" w:rsidRDefault="00941D61" w:rsidP="00941D61">
      <w:pPr>
        <w:rPr>
          <w:b/>
          <w:sz w:val="24"/>
          <w:szCs w:val="24"/>
        </w:rPr>
      </w:pPr>
      <w:r w:rsidRPr="00941D61">
        <w:rPr>
          <w:b/>
          <w:sz w:val="24"/>
          <w:szCs w:val="24"/>
        </w:rPr>
        <w:t xml:space="preserve">46. Set a variable inside </w:t>
      </w:r>
      <w:proofErr w:type="spellStart"/>
      <w:r w:rsidRPr="00941D61">
        <w:rPr>
          <w:b/>
          <w:sz w:val="24"/>
          <w:szCs w:val="24"/>
        </w:rPr>
        <w:t>SnowSQL</w:t>
      </w:r>
      <w:proofErr w:type="spellEnd"/>
      <w:r w:rsidRPr="00941D61">
        <w:rPr>
          <w:b/>
          <w:sz w:val="24"/>
          <w:szCs w:val="24"/>
        </w:rPr>
        <w:t xml:space="preserve"> session.</w:t>
      </w:r>
    </w:p>
    <w:p w:rsidR="00941D61" w:rsidRDefault="00941D61" w:rsidP="00941D61">
      <w:pPr>
        <w:rPr>
          <w:sz w:val="24"/>
          <w:szCs w:val="24"/>
        </w:rPr>
      </w:pPr>
      <w:proofErr w:type="gramStart"/>
      <w:r w:rsidRPr="00941D61">
        <w:rPr>
          <w:sz w:val="24"/>
          <w:szCs w:val="24"/>
        </w:rPr>
        <w:t>set</w:t>
      </w:r>
      <w:proofErr w:type="gramEnd"/>
      <w:r w:rsidRPr="00941D61">
        <w:rPr>
          <w:sz w:val="24"/>
          <w:szCs w:val="24"/>
        </w:rPr>
        <w:t xml:space="preserve"> </w:t>
      </w:r>
      <w:proofErr w:type="spellStart"/>
      <w:r w:rsidRPr="00941D61">
        <w:rPr>
          <w:sz w:val="24"/>
          <w:szCs w:val="24"/>
        </w:rPr>
        <w:t>dept</w:t>
      </w:r>
      <w:proofErr w:type="spellEnd"/>
      <w:r w:rsidRPr="00941D61">
        <w:rPr>
          <w:sz w:val="24"/>
          <w:szCs w:val="24"/>
        </w:rPr>
        <w:t xml:space="preserve"> = 'sales';</w:t>
      </w:r>
    </w:p>
    <w:p w:rsidR="00941D61" w:rsidRDefault="00941D61" w:rsidP="00941D61">
      <w:pPr>
        <w:rPr>
          <w:sz w:val="24"/>
          <w:szCs w:val="24"/>
        </w:rPr>
      </w:pPr>
    </w:p>
    <w:p w:rsidR="00941D61" w:rsidRPr="00941D61" w:rsidRDefault="00941D61" w:rsidP="00941D61">
      <w:pPr>
        <w:rPr>
          <w:sz w:val="24"/>
          <w:szCs w:val="24"/>
        </w:rPr>
      </w:pPr>
      <w:proofErr w:type="gramStart"/>
      <w:r w:rsidRPr="00941D61">
        <w:rPr>
          <w:sz w:val="24"/>
          <w:szCs w:val="24"/>
        </w:rPr>
        <w:lastRenderedPageBreak/>
        <w:t>select</w:t>
      </w:r>
      <w:proofErr w:type="gramEnd"/>
      <w:r w:rsidRPr="00941D61">
        <w:rPr>
          <w:sz w:val="24"/>
          <w:szCs w:val="24"/>
        </w:rPr>
        <w:t xml:space="preserve"> * from </w:t>
      </w:r>
      <w:proofErr w:type="spellStart"/>
      <w:r w:rsidRPr="00941D61">
        <w:rPr>
          <w:sz w:val="24"/>
          <w:szCs w:val="24"/>
        </w:rPr>
        <w:t>dept</w:t>
      </w:r>
      <w:proofErr w:type="spellEnd"/>
      <w:r w:rsidRPr="00941D61">
        <w:rPr>
          <w:sz w:val="24"/>
          <w:szCs w:val="24"/>
        </w:rPr>
        <w:t xml:space="preserve"> where </w:t>
      </w:r>
      <w:proofErr w:type="spellStart"/>
      <w:r w:rsidRPr="00941D61">
        <w:rPr>
          <w:sz w:val="24"/>
          <w:szCs w:val="24"/>
        </w:rPr>
        <w:t>dept_name</w:t>
      </w:r>
      <w:proofErr w:type="spellEnd"/>
      <w:r w:rsidRPr="00941D61">
        <w:rPr>
          <w:sz w:val="24"/>
          <w:szCs w:val="24"/>
        </w:rPr>
        <w:t xml:space="preserve"> = $</w:t>
      </w:r>
      <w:proofErr w:type="spellStart"/>
      <w:r w:rsidRPr="00941D61">
        <w:rPr>
          <w:sz w:val="24"/>
          <w:szCs w:val="24"/>
        </w:rPr>
        <w:t>dept</w:t>
      </w:r>
      <w:proofErr w:type="spellEnd"/>
      <w:r w:rsidRPr="00941D61">
        <w:rPr>
          <w:sz w:val="24"/>
          <w:szCs w:val="24"/>
        </w:rPr>
        <w:t>;</w:t>
      </w:r>
    </w:p>
    <w:p w:rsidR="00941D61" w:rsidRDefault="00941D61" w:rsidP="00941D61">
      <w:r>
        <w:rPr>
          <w:noProof/>
          <w:lang w:val="en-IN" w:eastAsia="en-IN"/>
        </w:rPr>
        <w:drawing>
          <wp:inline distT="0" distB="0" distL="0" distR="0" wp14:anchorId="04033147" wp14:editId="534626CF">
            <wp:extent cx="5486400" cy="16103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61" w:rsidRPr="00941D61" w:rsidRDefault="00941D61" w:rsidP="00941D61">
      <w:pPr>
        <w:rPr>
          <w:b/>
          <w:sz w:val="24"/>
          <w:szCs w:val="24"/>
        </w:rPr>
      </w:pPr>
      <w:r w:rsidRPr="00941D61">
        <w:rPr>
          <w:b/>
          <w:sz w:val="24"/>
          <w:szCs w:val="24"/>
        </w:rPr>
        <w:t xml:space="preserve">47. Use a </w:t>
      </w:r>
      <w:proofErr w:type="spellStart"/>
      <w:r w:rsidRPr="00941D61">
        <w:rPr>
          <w:b/>
          <w:sz w:val="24"/>
          <w:szCs w:val="24"/>
        </w:rPr>
        <w:t>SnowSQL</w:t>
      </w:r>
      <w:proofErr w:type="spellEnd"/>
      <w:r w:rsidRPr="00941D61">
        <w:rPr>
          <w:b/>
          <w:sz w:val="24"/>
          <w:szCs w:val="24"/>
        </w:rPr>
        <w:t xml:space="preserve"> variable in a SQL query.</w:t>
      </w:r>
    </w:p>
    <w:p w:rsidR="00941D61" w:rsidRDefault="00941D61" w:rsidP="00941D61">
      <w:r>
        <w:t>SET tab = '</w:t>
      </w:r>
      <w:proofErr w:type="spellStart"/>
      <w:r>
        <w:t>dept</w:t>
      </w:r>
      <w:proofErr w:type="spellEnd"/>
      <w:r>
        <w:t>';</w:t>
      </w:r>
    </w:p>
    <w:p w:rsidR="00941D61" w:rsidRDefault="00941D61" w:rsidP="00941D61">
      <w:r>
        <w:t xml:space="preserve">SELECT </w:t>
      </w:r>
      <w:proofErr w:type="gramStart"/>
      <w:r>
        <w:t>*</w:t>
      </w:r>
      <w:r>
        <w:t xml:space="preserve">  FROM</w:t>
      </w:r>
      <w:proofErr w:type="gramEnd"/>
      <w:r>
        <w:t xml:space="preserve"> IDENTIFIER($tab);</w:t>
      </w:r>
    </w:p>
    <w:p w:rsidR="00941D61" w:rsidRDefault="00941D61" w:rsidP="00941D61">
      <w:r w:rsidRPr="00941D61">
        <w:drawing>
          <wp:inline distT="0" distB="0" distL="0" distR="0" wp14:anchorId="7CFD45E7" wp14:editId="162DE800">
            <wp:extent cx="5486400" cy="27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61" w:rsidRDefault="00941D61" w:rsidP="00941D61">
      <w:r>
        <w:t xml:space="preserve">48. Use binding variables (-D </w:t>
      </w:r>
      <w:proofErr w:type="spellStart"/>
      <w:r>
        <w:t>var</w:t>
      </w:r>
      <w:proofErr w:type="spellEnd"/>
      <w:r>
        <w:t xml:space="preserve">=value) in </w:t>
      </w:r>
      <w:proofErr w:type="spellStart"/>
      <w:r>
        <w:t>SnowSQL</w:t>
      </w:r>
      <w:proofErr w:type="spellEnd"/>
      <w:r>
        <w:t>.</w:t>
      </w:r>
    </w:p>
    <w:p w:rsidR="00941D61" w:rsidRDefault="00941D61" w:rsidP="00941D61">
      <w:r>
        <w:t>49. Use multiple binding variables in one command.</w:t>
      </w:r>
      <w:bookmarkStart w:id="0" w:name="_GoBack"/>
      <w:bookmarkEnd w:id="0"/>
    </w:p>
    <w:p w:rsidR="00941D61" w:rsidRDefault="00941D61" w:rsidP="00941D61">
      <w:r>
        <w:t>50. Write a query using a variable for LIMIT.</w:t>
      </w:r>
    </w:p>
    <w:p w:rsidR="0079244A" w:rsidRDefault="00941D61" w:rsidP="007F718A">
      <w:r>
        <w:t xml:space="preserve">51. Write a </w:t>
      </w:r>
      <w:proofErr w:type="spellStart"/>
      <w:r>
        <w:t>SnowSQL</w:t>
      </w:r>
      <w:proofErr w:type="spellEnd"/>
      <w:r>
        <w:t xml:space="preserve"> command that overrides a variable in a SQL script.</w:t>
      </w:r>
    </w:p>
    <w:p w:rsidR="00EE63F7" w:rsidRDefault="00EE63F7" w:rsidP="007F718A"/>
    <w:p w:rsidR="00EE63F7" w:rsidRDefault="00EE63F7" w:rsidP="007F718A"/>
    <w:p w:rsidR="00EE63F7" w:rsidRPr="00EE63F7" w:rsidRDefault="00EE63F7" w:rsidP="007F718A"/>
    <w:p w:rsidR="007F718A" w:rsidRDefault="007F718A" w:rsidP="007F718A"/>
    <w:p w:rsidR="007F718A" w:rsidRDefault="007F718A" w:rsidP="005071BB"/>
    <w:p w:rsidR="005071BB" w:rsidRPr="00DE4C9B" w:rsidRDefault="005071BB">
      <w:pPr>
        <w:rPr>
          <w:rFonts w:ascii="Calibri" w:hAnsi="Calibri" w:cs="Calibri"/>
          <w:sz w:val="24"/>
          <w:szCs w:val="24"/>
        </w:rPr>
      </w:pPr>
    </w:p>
    <w:p w:rsidR="001D1618" w:rsidRPr="00DE4C9B" w:rsidRDefault="001D1618">
      <w:pPr>
        <w:rPr>
          <w:rFonts w:ascii="Calibri" w:hAnsi="Calibri" w:cs="Calibri"/>
          <w:sz w:val="24"/>
          <w:szCs w:val="24"/>
        </w:rPr>
      </w:pPr>
    </w:p>
    <w:sectPr w:rsidR="001D1618" w:rsidRPr="00DE4C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9428A7"/>
    <w:multiLevelType w:val="multilevel"/>
    <w:tmpl w:val="6BD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11854"/>
    <w:multiLevelType w:val="multilevel"/>
    <w:tmpl w:val="0D0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155F"/>
    <w:multiLevelType w:val="multilevel"/>
    <w:tmpl w:val="3D9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777FF"/>
    <w:multiLevelType w:val="multilevel"/>
    <w:tmpl w:val="AB2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CE5"/>
    <w:rsid w:val="0015074B"/>
    <w:rsid w:val="0015773C"/>
    <w:rsid w:val="001D1618"/>
    <w:rsid w:val="00245F6A"/>
    <w:rsid w:val="0029639D"/>
    <w:rsid w:val="002C6A40"/>
    <w:rsid w:val="00322E20"/>
    <w:rsid w:val="00326F90"/>
    <w:rsid w:val="00450323"/>
    <w:rsid w:val="005071BB"/>
    <w:rsid w:val="005E085E"/>
    <w:rsid w:val="00681587"/>
    <w:rsid w:val="0079244A"/>
    <w:rsid w:val="007F718A"/>
    <w:rsid w:val="00941D61"/>
    <w:rsid w:val="00A412F0"/>
    <w:rsid w:val="00A566B2"/>
    <w:rsid w:val="00A74133"/>
    <w:rsid w:val="00AA1D8D"/>
    <w:rsid w:val="00B47730"/>
    <w:rsid w:val="00C71E7E"/>
    <w:rsid w:val="00C82408"/>
    <w:rsid w:val="00CB0664"/>
    <w:rsid w:val="00CF6D0A"/>
    <w:rsid w:val="00CF6F66"/>
    <w:rsid w:val="00D968DA"/>
    <w:rsid w:val="00DE4C9B"/>
    <w:rsid w:val="00E6568A"/>
    <w:rsid w:val="00EE63F7"/>
    <w:rsid w:val="00F41B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F7863E-FA80-4E29-A359-8F6EAD17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A4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C6A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6A40"/>
  </w:style>
  <w:style w:type="paragraph" w:styleId="NormalWeb">
    <w:name w:val="Normal (Web)"/>
    <w:basedOn w:val="Normal"/>
    <w:uiPriority w:val="99"/>
    <w:unhideWhenUsed/>
    <w:rsid w:val="002C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tag">
    <w:name w:val="hljs-tag"/>
    <w:basedOn w:val="DefaultParagraphFont"/>
    <w:rsid w:val="002C6A40"/>
  </w:style>
  <w:style w:type="character" w:customStyle="1" w:styleId="hljs-name">
    <w:name w:val="hljs-name"/>
    <w:basedOn w:val="DefaultParagraphFont"/>
    <w:rsid w:val="002C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B25191-208D-4E08-8FD4-857518CC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17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</cp:revision>
  <dcterms:created xsi:type="dcterms:W3CDTF">2013-12-23T23:15:00Z</dcterms:created>
  <dcterms:modified xsi:type="dcterms:W3CDTF">2025-12-04T12:43:00Z</dcterms:modified>
  <cp:category/>
</cp:coreProperties>
</file>